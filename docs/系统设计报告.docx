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Times New Roman" w:hAnsi="Times New Roman" w:eastAsia="黑体"/>
          <w:b/>
          <w:sz w:val="44"/>
        </w:rPr>
        <w:t>系统设计报告</w:t>
      </w:r>
    </w:p>
    <w:p>
      <w:pPr>
        <w:spacing w:after="320"/>
        <w:jc w:val="center"/>
      </w:pPr>
      <w:r>
        <w:rPr>
          <w:rFonts w:ascii="Times New Roman" w:hAnsi="Times New Roman" w:eastAsia="黑体"/>
          <w:b/>
          <w:sz w:val="28"/>
        </w:rPr>
        <w:t>AI智能笔记（Blinko-Lite）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项目名称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AI智能笔记（Blinko-Lite）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文档版本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v1.0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编写日期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2026-09-09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编写人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苏清沐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所在学院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（待填写）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学号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（待填写）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专业名称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软件工程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班级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（待填写）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2"/>
        </w:rPr>
        <w:t>1 引言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sz w:val="28"/>
        </w:rPr>
        <w:t>1.1 项目背景</w:t>
      </w:r>
    </w:p>
    <w:p>
      <w:pPr>
        <w:spacing w:after="80" w:line="360" w:lineRule="auto"/>
        <w:ind w:firstLine="420"/>
      </w:pPr>
      <w:r>
        <w:t>大学生和自学者在日常学习过程中会产生大量零散信息：课堂笔记、复习要点、AI 对话中的优秀解释与代码片段、闪现的灵感。ChatGPT、Claude、Notion、微信收藏夹等工具虽然能在某一环节提供帮助，但整体使用中暴露了以下明显不足：</w:t>
      </w:r>
    </w:p>
    <w:p>
      <w:pPr>
        <w:spacing w:after="80" w:line="360" w:lineRule="auto"/>
        <w:ind w:firstLine="420"/>
      </w:pPr>
      <w:r>
        <w:t>（1）信息分散，优质内容散落各处，难以集中复习；</w:t>
      </w:r>
    </w:p>
    <w:p>
      <w:pPr>
        <w:spacing w:after="80" w:line="360" w:lineRule="auto"/>
        <w:ind w:firstLine="420"/>
      </w:pPr>
      <w:r>
        <w:t>（2）复制成本高，把 AI 对话中好的回答整理成笔记需要切换软件、调整格式，「仪式感」重，容易放弃；</w:t>
      </w:r>
    </w:p>
    <w:p>
      <w:pPr>
        <w:spacing w:after="80" w:line="360" w:lineRule="auto"/>
        <w:ind w:firstLine="420"/>
      </w:pPr>
      <w:r>
        <w:t>（3）上下文割裂，笔记软件不知道 AI 在聊什么，AI 也不知道笔记里写过什么，无法形成体系；</w:t>
      </w:r>
    </w:p>
    <w:p>
      <w:pPr>
        <w:spacing w:after="80" w:line="360" w:lineRule="auto"/>
        <w:ind w:firstLine="420"/>
      </w:pPr>
      <w:r>
        <w:t>（4）复习无抓手，笔记存了一堆，复习时没有引导，记了等于没记。</w:t>
      </w:r>
    </w:p>
    <w:p>
      <w:pPr>
        <w:spacing w:after="80" w:line="360" w:lineRule="auto"/>
        <w:ind w:firstLine="420"/>
      </w:pPr>
      <w:r>
        <w:t>AI智能笔记（Blinko-Lite）项目以「笔记 / 闪念」 为基础，以 AI 能力为亮点，目标是把「记录」和「对话」打通：用户用闪念快速捕捉灵感，用笔记系统化整理，AI 在背后做评论、查找、调用三种能力，让每一条记录都能被复习、被检索、被对话，形成「记 → 评 → 找 → 用」的完整学习闭环。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sz w:val="28"/>
        </w:rPr>
        <w:t>1.2 项目意义</w:t>
      </w:r>
    </w:p>
    <w:p>
      <w:pPr>
        <w:spacing w:after="80" w:line="360" w:lineRule="auto"/>
        <w:ind w:firstLine="420"/>
      </w:pPr>
      <w:r>
        <w:t>本项目作为软件工程专业综合实践课程的核心交付物，具有以下几方面的意义：</w:t>
      </w:r>
    </w:p>
    <w:p>
      <w:pPr>
        <w:spacing w:after="80" w:line="360" w:lineRule="auto"/>
        <w:ind w:firstLine="420"/>
      </w:pPr>
      <w:r>
        <w:t>（1）教学意义：完整覆盖 Web 全栈开发、数据库设计、API 设计、AI 集成、容器化部署等工程实践环节，可作为同类课程的参考实现；</w:t>
      </w:r>
    </w:p>
    <w:p>
      <w:pPr>
        <w:spacing w:after="80" w:line="360" w:lineRule="auto"/>
        <w:ind w:firstLine="420"/>
      </w:pPr>
      <w:r>
        <w:t>（2）工程意义：基于开源项目 Blinko 1.8.8 进行精简与重构，将 22 个 Prisma 模型精简至 21 个，砍掉 Tauri 桌面端 / 多 AI Provider 抽象 / MCP / Mastra 等课设不需要的复杂依赖，验证了「在简化栈中实现核心功能」的技术判断；</w:t>
      </w:r>
    </w:p>
    <w:p>
      <w:pPr>
        <w:spacing w:after="80" w:line="360" w:lineRule="auto"/>
        <w:ind w:firstLine="420"/>
      </w:pPr>
      <w:r>
        <w:t>（3）产品意义：面对大学生、自学者、职场新人等用户群体，提供「闪念 + 笔记 + AI」的一体化体验，差异化于纯笔记软件（Notion / 印象笔记）和纯 AI 工具（ChatGPT / Claude）；</w:t>
      </w:r>
    </w:p>
    <w:p>
      <w:pPr>
        <w:spacing w:after="80" w:line="360" w:lineRule="auto"/>
        <w:ind w:firstLine="420"/>
      </w:pPr>
      <w:r>
        <w:t>（4）协作意义：项目内置「团队空间」模块，支持邀请码加入团队、团队笔记共享、团队活动流，演示了多人协作场景下的数据隔离与共享机制。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sz w:val="28"/>
        </w:rPr>
        <w:t>1.3 软件环境</w:t>
      </w:r>
    </w:p>
    <w:p>
      <w:pPr>
        <w:spacing w:after="80" w:line="360" w:lineRule="auto"/>
        <w:ind w:firstLine="420"/>
      </w:pPr>
      <w:r>
        <w:t>本系统的开发与运行环境如下：</w:t>
      </w:r>
    </w:p>
    <w:p>
      <w:pPr>
        <w:spacing w:after="80" w:line="360" w:lineRule="auto"/>
        <w:ind w:firstLine="420"/>
      </w:pPr>
      <w:r>
        <w:t>（1）操作系统：开发期 macOS 14 / Windows 11 / Debian 12 均可；生产期推荐 Debian 12 / Ubuntu 22.04 LTS。</w:t>
      </w:r>
    </w:p>
    <w:p>
      <w:pPr>
        <w:spacing w:after="80" w:line="360" w:lineRule="auto"/>
        <w:ind w:firstLine="420"/>
      </w:pPr>
      <w:r>
        <w:t>（2）后端开发工具：Visual Studio Code 1.85+ / WebStorm 2023+；运行于 Node.js 20+ / Bun 1.3+。</w:t>
      </w:r>
    </w:p>
    <w:p>
      <w:pPr>
        <w:spacing w:after="80" w:line="360" w:lineRule="auto"/>
        <w:ind w:firstLine="420"/>
      </w:pPr>
      <w:r>
        <w:t>（3）前端开发工具：Visual Studio Code 1.85+；构建工具 Vite 5。</w:t>
      </w:r>
    </w:p>
    <w:p>
      <w:pPr>
        <w:spacing w:after="80" w:line="360" w:lineRule="auto"/>
        <w:ind w:firstLine="420"/>
      </w:pPr>
      <w:r>
        <w:t>（4）主要技术框架：后端 Express 4 + tRPC 11 + Prisma 5 + OpenAI SDK 4 + LangChain 0.3（工具调用部分）；前端 React 18 + Vite 5 + TypeScript 5 + Tailwind CSS 4 + MobX + HeroUI + tRPC Client + TanStack Query 5。</w:t>
      </w:r>
    </w:p>
    <w:p>
      <w:pPr>
        <w:spacing w:after="80" w:line="360" w:lineRule="auto"/>
        <w:ind w:firstLine="420"/>
      </w:pPr>
      <w:r>
        <w:t>（5）数据库：开发期 SQLite（单文件 prisma/dev.db），生产期可平滑切换为 PostgreSQL 14+。</w:t>
      </w:r>
    </w:p>
    <w:p>
      <w:pPr>
        <w:spacing w:after="80" w:line="360" w:lineRule="auto"/>
        <w:ind w:firstLine="420"/>
      </w:pPr>
      <w:r>
        <w:t>（6）包管理：Bun 1.3+（monorepo workspaces）。</w:t>
      </w:r>
    </w:p>
    <w:p>
      <w:pPr>
        <w:spacing w:after="80" w:line="360" w:lineRule="auto"/>
        <w:ind w:firstLine="420"/>
      </w:pPr>
      <w:r>
        <w:t>（7）AI 推理：OpenAI 兼容接口（默认 gpt-4o-mini，可配置 base_url 指向 DeepSeek / 自建服务等）。</w:t>
      </w:r>
    </w:p>
    <w:p>
      <w:pPr>
        <w:spacing w:after="80" w:line="360" w:lineRule="auto"/>
        <w:ind w:firstLine="420"/>
      </w:pPr>
      <w:r>
        <w:t>（8）版本控制：Git + GitHub（Su-Qingmu/blinko-homework）。</w:t>
      </w:r>
    </w:p>
    <w:p>
      <w:pPr>
        <w:spacing w:after="80" w:line="360" w:lineRule="auto"/>
        <w:ind w:firstLine="420"/>
      </w:pPr>
      <w:r>
        <w:t>（9）部署方式：Docker 24+ / Docker Compose v2。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2"/>
        </w:rPr>
        <w:t>2 项目功能设计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sz w:val="28"/>
        </w:rPr>
        <w:t>2.1 用例设计</w:t>
      </w:r>
    </w:p>
    <w:p>
      <w:pPr>
        <w:pStyle w:val="Heading3"/>
        <w:spacing w:before="120" w:after="60"/>
      </w:pPr>
      <w:r>
        <w:rPr>
          <w:rFonts w:ascii="Times New Roman" w:hAnsi="Times New Roman" w:eastAsia="黑体"/>
          <w:b/>
          <w:sz w:val="24"/>
        </w:rPr>
        <w:t>2.1.1 用户用例设计</w:t>
      </w:r>
    </w:p>
    <w:p>
      <w:pPr>
        <w:spacing w:after="80" w:line="360" w:lineRule="auto"/>
        <w:ind w:firstLine="420"/>
      </w:pPr>
      <w:r>
        <w:t>普通用户（学生 / 自学者 / 职场新人）登录系统后，可以进行笔记 / 闪念的创建、编辑、删除、归档，以及 AI 评论、AI 智能查找、AI 上下文调用等核心操作。在笔记管理界面，用户可以创建富 Markdown 笔记或一键闪念速记，保存后由 AI 自动生成 1-2 条评论（补充 / 提问 / 扩展建议），这些评论异步写入数据库，与用户评论合并按时间正序展示。AI 智能查找通过全文搜索 + 标签筛选，可对 Top-N 结果进行 AI 摘要二次召回；AI 上下文调用允许用户以笔记 / 闪念为上下文进入对话或生成总结。在用户中心，用户可以查看个人资料、修改密码、统计笔记 / 闪念 / 评论数量。用户用例图如图 2-1 所示。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0"/>
        </w:rPr>
        <w:t>图 2-1  用户用例图</w:t>
      </w:r>
    </w:p>
    <w:p>
      <w:pPr>
        <w:pStyle w:val="Heading3"/>
        <w:spacing w:before="120" w:after="60"/>
      </w:pPr>
      <w:r>
        <w:rPr>
          <w:rFonts w:ascii="Times New Roman" w:hAnsi="Times New Roman" w:eastAsia="黑体"/>
          <w:b/>
          <w:sz w:val="24"/>
        </w:rPr>
        <w:t>2.1.2 团队成员用例设计</w:t>
      </w:r>
    </w:p>
    <w:p>
      <w:pPr>
        <w:spacing w:after="80" w:line="360" w:lineRule="auto"/>
        <w:ind w:firstLine="420"/>
      </w:pPr>
      <w:r>
        <w:t>团队成员（受邀加入团队空间的用户）除了具备普通用户的全部能力外，还可以在团队空间内：查看团队基本信息、查看团队成员列表、创建和编辑团队共享笔记（type=TEAM）、查看团队活动流、查看自己创建或参与的团队笔记。团队笔记区别于个人笔记，使用共享的 tag 命名空间，不会与个人笔记混淆。团队成员用例图如图 2-2 所示。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0"/>
        </w:rPr>
        <w:t>图 2-2  团队成员用例图</w:t>
      </w:r>
    </w:p>
    <w:p>
      <w:pPr>
        <w:pStyle w:val="Heading3"/>
        <w:spacing w:before="120" w:after="60"/>
      </w:pPr>
      <w:r>
        <w:rPr>
          <w:rFonts w:ascii="Times New Roman" w:hAnsi="Times New Roman" w:eastAsia="黑体"/>
          <w:b/>
          <w:sz w:val="24"/>
        </w:rPr>
        <w:t>2.1.3 管理员用例设计</w:t>
      </w:r>
    </w:p>
    <w:p>
      <w:pPr>
        <w:spacing w:after="80" w:line="360" w:lineRule="auto"/>
        <w:ind w:firstLine="420"/>
      </w:pPr>
      <w:r>
        <w:t>本系统为课设项目，不单独设置管理员角色。账户级别的「管理员」能力由 account.role 字段保留：role='admin' 的用户可访问全部用户的笔记、评论、对话数据，便于答辩演示和教师检查；普通用户（role='user'）只能访问自有数据。所有数据访问都强制带 accountId 过滤，由 Prisma 中间件 + tRPC context 双重保障。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0"/>
        </w:rPr>
        <w:t>图 2-3  管理员用例图（数据范围对比）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sz w:val="28"/>
        </w:rPr>
        <w:t>2.2 功能模块设计</w:t>
      </w:r>
    </w:p>
    <w:p>
      <w:pPr>
        <w:spacing w:after="80" w:line="360" w:lineRule="auto"/>
        <w:ind w:firstLine="420"/>
      </w:pPr>
      <w:r>
        <w:t>AI智能笔记系统整体划分为六大功能模块：用户模块、笔记模块、闪念模块、AI 模块、团队协作模块、设置与统计模块。各模块之间通过 tRPC router 解耦，通过 Prisma 共享数据。功能模块图如图 2-4 所示。</w:t>
      </w:r>
    </w:p>
    <w:p>
      <w:pPr>
        <w:spacing w:after="80" w:line="360" w:lineRule="auto"/>
        <w:ind w:firstLine="420"/>
      </w:pPr>
      <w:r>
        <w:t>（1）用户模块：注册、登录、登出、Session 鉴权、个人资料、密码修改。</w:t>
      </w:r>
    </w:p>
    <w:p>
      <w:pPr>
        <w:spacing w:after="80" w:line="360" w:lineRule="auto"/>
        <w:ind w:firstLine="420"/>
      </w:pPr>
      <w:r>
        <w:t>（2）笔记模块：CRUD、Markdown 渲染、标签管理、全文搜索、置顶、归档、回收站。</w:t>
      </w:r>
    </w:p>
    <w:p>
      <w:pPr>
        <w:spacing w:after="80" w:line="360" w:lineRule="auto"/>
        <w:ind w:firstLine="420"/>
      </w:pPr>
      <w:r>
        <w:t>（3）闪念模块：快捷键 Ctrl/Cmd+Shift+N 唤起浮层，一句话记录，升级为笔记。</w:t>
      </w:r>
    </w:p>
    <w:p>
      <w:pPr>
        <w:spacing w:after="80" w:line="360" w:lineRule="auto"/>
        <w:ind w:firstLine="420"/>
      </w:pPr>
      <w:r>
        <w:t>（4）AI 模块：流式对话、AI 自动评论、AI 智能查找、AI 上下文调用、Tool Use（createBlinko / searchBlinko / updateBlinko / createComment / webSearch / webExtra）。</w:t>
      </w:r>
    </w:p>
    <w:p>
      <w:pPr>
        <w:spacing w:after="80" w:line="360" w:lineRule="auto"/>
        <w:ind w:firstLine="420"/>
      </w:pPr>
      <w:r>
        <w:t>（5）团队协作模块：团队创建、邀请码、成员管理、团队笔记、活动流、共享设置。</w:t>
      </w:r>
    </w:p>
    <w:p>
      <w:pPr>
        <w:spacing w:after="80" w:line="360" w:lineRule="auto"/>
        <w:ind w:firstLine="420"/>
      </w:pPr>
      <w:r>
        <w:t>（6）设置与统计模块：AI Provider / 模型配置、笔记 / 闪念 / 评论 / 团队统计。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0"/>
        </w:rPr>
        <w:t>图 2-4  AI智能笔记系统功能模块图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sz w:val="28"/>
        </w:rPr>
        <w:t>2.3 核心业务流程设计</w:t>
      </w:r>
    </w:p>
    <w:p>
      <w:pPr>
        <w:pStyle w:val="Heading3"/>
        <w:spacing w:before="120" w:after="60"/>
      </w:pPr>
      <w:r>
        <w:rPr>
          <w:rFonts w:ascii="Times New Roman" w:hAnsi="Times New Roman" w:eastAsia="黑体"/>
          <w:b/>
          <w:sz w:val="24"/>
        </w:rPr>
        <w:t>2.3.1 笔记创建与 AI 自动评论流程</w:t>
      </w:r>
    </w:p>
    <w:p>
      <w:pPr>
        <w:spacing w:after="80" w:line="360" w:lineRule="auto"/>
        <w:ind w:firstLine="420"/>
      </w:pPr>
      <w:r>
        <w:t>用户登录后进入笔记编辑页，输入 Markdown 内容并选择标签，点击保存。前端调用 note.create tRPC 端点，传入 type（0=笔记 / 1=闪念）、content、tagNames。后端首先校验输入参数（content 长度 1-50000、tagNames 数量 ≤ 5、每个 ≤ 16 字符），对标签做 upsert（同一用户内标签名唯一），创建 note 记录，返回 noteId。响应返回后，前端立即跳转到笔记详情页。后端在返回前以 setImmediate 异步触发 triggerAIComment(noteId)：调用 OpenAI chat.completions.create 生成 1-2 条评论，失败重试 1 次，连续 3 次失败则降级为占位文案「AI 评论暂不可用」。AI 评论完成后，前端通过轮询 / SSE 推送拉取新增评论。具体的步骤如下图 2-5 所示。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0"/>
        </w:rPr>
        <w:t>图 2-5  笔记创建与 AI 自动评论流程图</w:t>
      </w:r>
    </w:p>
    <w:p>
      <w:pPr>
        <w:pStyle w:val="Heading3"/>
        <w:spacing w:before="120" w:after="60"/>
      </w:pPr>
      <w:r>
        <w:rPr>
          <w:rFonts w:ascii="Times New Roman" w:hAnsi="Times New Roman" w:eastAsia="黑体"/>
          <w:b/>
          <w:sz w:val="24"/>
        </w:rPr>
        <w:t>2.3.2 AI 智能查找流程</w:t>
      </w:r>
    </w:p>
    <w:p>
      <w:pPr>
        <w:spacing w:after="80" w:line="360" w:lineRule="auto"/>
        <w:ind w:firstLine="420"/>
      </w:pPr>
      <w:r>
        <w:t>用户在顶部搜索框输入关键词，前端调用 note.list tRPC 端点，传入 search、tagId、pageIndex、pageSize 等参数。后端首先做关键词 + 标签的全文检索（SQLite LIKE / FTS5 或 PostgreSQL to_tsquery），结果按相关度排序（命中标题 &gt; 标签 &gt; 内容 &gt; 时间衰减）。若用户开启「AI 摘要」开关，前端再调用 ai.summary 端点，传入 Top-10 笔记 id，后端取这 10 条笔记内容拼接为 prompt，调用 OpenAI 生成 200 字以内的摘要，并引用最相关的 3 条笔记作为「可点击跳转」的结果。摘要与原笔记列表在 UI 上分两栏展示，用户可同时浏览两种结果。AI 查找流程图如图 2-6 所示。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0"/>
        </w:rPr>
        <w:t>图 2-6  AI 智能查找流程图</w:t>
      </w:r>
    </w:p>
    <w:p>
      <w:pPr>
        <w:pStyle w:val="Heading3"/>
        <w:spacing w:before="120" w:after="60"/>
      </w:pPr>
      <w:r>
        <w:rPr>
          <w:rFonts w:ascii="Times New Roman" w:hAnsi="Times New Roman" w:eastAsia="黑体"/>
          <w:b/>
          <w:sz w:val="24"/>
        </w:rPr>
        <w:t>2.3.3 团队协作流程</w:t>
      </w:r>
    </w:p>
    <w:p>
      <w:pPr>
        <w:spacing w:after="80" w:line="360" w:lineRule="auto"/>
        <w:ind w:firstLine="420"/>
      </w:pPr>
      <w:r>
        <w:t>团队创建者进入「协作」页面，点击「创建团队」生成新团队（teams 表），创建者自动成为 teamMembers 表中 role='owner' 的成员。创建者点击「生成邀请码」，后端在 inviteLinks 表写入记录（code、teamId、expiresAt、maxUses），返回邀请码和有效期。受邀用户在前端输入邀请码，提交后调用 invite.redeem(code) 端点，校验邀请码有效性和使用次数，写入 teamMembers 记录（role='member'），双方均可在团队空间内创建 / 查看 / 编辑 teamNotes（type='TEAM' 的笔记）。每次团队笔记的变更会写入 teamActivities 表，团队成员可在「活动流」查看。团队协作流程图如图 2-7 所示。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0"/>
        </w:rPr>
        <w:t>图 2-7  团队协作流程图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2"/>
        </w:rPr>
        <w:t>3 数据库设计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sz w:val="28"/>
        </w:rPr>
        <w:t>3.1 数据库概念模型设计</w:t>
      </w:r>
    </w:p>
    <w:p>
      <w:pPr>
        <w:spacing w:after="80" w:line="360" w:lineRule="auto"/>
        <w:ind w:firstLine="420"/>
      </w:pPr>
      <w:r>
        <w:t>本系统基于 Prisma ORM 设计，使用 21 个实体描述用户、笔记、标签、评论、AI 对话、团队协作等核心数据。以下为各核心实体的字段说明（完整 schema 见 3.3 节）：</w:t>
      </w:r>
    </w:p>
    <w:p>
      <w:pPr>
        <w:spacing w:after="80" w:line="360" w:lineRule="auto"/>
        <w:ind w:firstLine="420"/>
      </w:pPr>
      <w:r>
        <w:t>用户（accounts）：id、username、password、nickname、avatar、role、createdAt、updatedAt</w:t>
      </w:r>
    </w:p>
    <w:p>
      <w:pPr>
        <w:spacing w:after="80" w:line="360" w:lineRule="auto"/>
        <w:ind w:firstLine="420"/>
      </w:pPr>
      <w:r>
        <w:t>会话（session）：id（token）、accountId、expiresAt</w:t>
      </w:r>
    </w:p>
    <w:p>
      <w:pPr>
        <w:spacing w:after="80" w:line="360" w:lineRule="auto"/>
        <w:ind w:firstLine="420"/>
      </w:pPr>
      <w:r>
        <w:t>笔记（notes）：id、type、content、isArchived、isRecycle、isTop、accountId、createdAt、updatedAt</w:t>
      </w:r>
    </w:p>
    <w:p>
      <w:pPr>
        <w:spacing w:after="80" w:line="360" w:lineRule="auto"/>
        <w:ind w:firstLine="420"/>
      </w:pPr>
      <w:r>
        <w:t>标签（tag）：id、name、accountId</w:t>
      </w:r>
    </w:p>
    <w:p>
      <w:pPr>
        <w:spacing w:after="80" w:line="360" w:lineRule="auto"/>
        <w:ind w:firstLine="420"/>
      </w:pPr>
      <w:r>
        <w:t>标签-笔记关联（tagsToNote）：noteId、tagId（多对多中间表）</w:t>
      </w:r>
    </w:p>
    <w:p>
      <w:pPr>
        <w:spacing w:after="80" w:line="360" w:lineRule="auto"/>
        <w:ind w:firstLine="420"/>
      </w:pPr>
      <w:r>
        <w:t>评论（comments）：id、content、isAI、accountId?、noteId、createdAt</w:t>
      </w:r>
    </w:p>
    <w:p>
      <w:pPr>
        <w:spacing w:after="80" w:line="360" w:lineRule="auto"/>
        <w:ind w:firstLine="420"/>
      </w:pPr>
      <w:r>
        <w:t>对话（conversation）：id、title、accountId、createdAt、updatedAt</w:t>
      </w:r>
    </w:p>
    <w:p>
      <w:pPr>
        <w:spacing w:after="80" w:line="360" w:lineRule="auto"/>
        <w:ind w:firstLine="420"/>
      </w:pPr>
      <w:r>
        <w:t>消息（message）：id、role、content、conversationId、noteId?、parentId?、createdAt</w:t>
      </w:r>
    </w:p>
    <w:p>
      <w:pPr>
        <w:spacing w:after="80" w:line="360" w:lineRule="auto"/>
        <w:ind w:firstLine="420"/>
      </w:pPr>
      <w:r>
        <w:t>附件（attachments）：id、name、path、size、mimeType、noteId、accountId、createdAt</w:t>
      </w:r>
    </w:p>
    <w:p>
      <w:pPr>
        <w:spacing w:after="80" w:line="360" w:lineRule="auto"/>
        <w:ind w:firstLine="420"/>
      </w:pPr>
      <w:r>
        <w:t>关注（follows）：followerId、followingId、createdAt</w:t>
      </w:r>
    </w:p>
    <w:p>
      <w:pPr>
        <w:spacing w:after="80" w:line="360" w:lineRule="auto"/>
        <w:ind w:firstLine="420"/>
      </w:pPr>
      <w:r>
        <w:t>通知（notifications）：id、type、content、accountId、fromAccountId、isRead、createdAt</w:t>
      </w:r>
    </w:p>
    <w:p>
      <w:pPr>
        <w:spacing w:after="80" w:line="360" w:lineRule="auto"/>
        <w:ind w:firstLine="420"/>
      </w:pPr>
      <w:r>
        <w:t>缓存（cache）：key（PK）、value、expiresAt</w:t>
      </w:r>
    </w:p>
    <w:p>
      <w:pPr>
        <w:spacing w:after="80" w:line="360" w:lineRule="auto"/>
        <w:ind w:firstLine="420"/>
      </w:pPr>
      <w:r>
        <w:t>笔记历史（noteHistory）：id、noteId、content、updatedAt</w:t>
      </w:r>
    </w:p>
    <w:p>
      <w:pPr>
        <w:spacing w:after="80" w:line="360" w:lineRule="auto"/>
        <w:ind w:firstLine="420"/>
      </w:pPr>
      <w:r>
        <w:t>笔记内部分享（noteInternalShare）：id、noteId、shareToken、expiresAt、password</w:t>
      </w:r>
    </w:p>
    <w:p>
      <w:pPr>
        <w:spacing w:after="80" w:line="360" w:lineRule="auto"/>
        <w:ind w:firstLine="420"/>
      </w:pPr>
      <w:r>
        <w:t>笔记引用（noteReference）：id、fromNoteId、toNoteId、createdAt</w:t>
      </w:r>
    </w:p>
    <w:p>
      <w:pPr>
        <w:spacing w:after="80" w:line="360" w:lineRule="auto"/>
        <w:ind w:firstLine="420"/>
      </w:pPr>
      <w:r>
        <w:t>AI Provider（aiProviders）：id、name、baseUrl、apiKey、enabled、sortOrder</w:t>
      </w:r>
    </w:p>
    <w:p>
      <w:pPr>
        <w:spacing w:after="80" w:line="360" w:lineRule="auto"/>
        <w:ind w:firstLine="420"/>
      </w:pPr>
      <w:r>
        <w:t>AI Model（aiModels）：id、providerId、modelName、displayName、enabled、sortOrder</w:t>
      </w:r>
    </w:p>
    <w:p>
      <w:pPr>
        <w:spacing w:after="80" w:line="360" w:lineRule="auto"/>
        <w:ind w:firstLine="420"/>
      </w:pPr>
      <w:r>
        <w:t>团队（teams）：id、name、description、ownerId、createdAt</w:t>
      </w:r>
    </w:p>
    <w:p>
      <w:pPr>
        <w:spacing w:after="80" w:line="360" w:lineRule="auto"/>
        <w:ind w:firstLine="420"/>
      </w:pPr>
      <w:r>
        <w:t>团队成员（teamMembers）：id、teamId、accountId、role、joinedAt</w:t>
      </w:r>
    </w:p>
    <w:p>
      <w:pPr>
        <w:spacing w:after="80" w:line="360" w:lineRule="auto"/>
        <w:ind w:firstLine="420"/>
      </w:pPr>
      <w:r>
        <w:t>邀请码（inviteLinks）：id、teamId、code、expiresAt、maxUses、usedCount、createdById、createdAt</w:t>
      </w:r>
    </w:p>
    <w:p>
      <w:pPr>
        <w:spacing w:after="80" w:line="360" w:lineRule="auto"/>
        <w:ind w:firstLine="420"/>
      </w:pPr>
      <w:r>
        <w:t>团队活动（teamActivities）：id、teamId、accountId、action、targetType、targetId、metadata、createdAt</w:t>
      </w:r>
    </w:p>
    <w:p>
      <w:pPr>
        <w:spacing w:after="80" w:line="360" w:lineRule="auto"/>
        <w:ind w:firstLine="420"/>
      </w:pPr>
      <w:r>
        <w:t>团队笔记（teamNotes）：id、teamId、accountId、title、content、createdAt、updatedAt</w:t>
      </w:r>
    </w:p>
    <w:p>
      <w:pPr>
        <w:spacing w:after="80" w:line="360" w:lineRule="auto"/>
        <w:ind w:firstLine="420"/>
      </w:pPr>
      <w:r>
        <w:t>其 E-R 图如图 3-1 所示。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0"/>
        </w:rPr>
        <w:t>图 3-1  AI智能笔记系统 E-R 图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sz w:val="28"/>
        </w:rPr>
        <w:t>3.2 数据库逻辑结构设计</w:t>
      </w:r>
    </w:p>
    <w:p>
      <w:pPr>
        <w:spacing w:after="80" w:line="360" w:lineRule="auto"/>
        <w:ind w:firstLine="420"/>
      </w:pPr>
      <w:r>
        <w:t>本节给出主要表的字段详细设计。</w:t>
      </w:r>
    </w:p>
    <w:p>
      <w:pPr>
        <w:spacing w:after="40"/>
        <w:jc w:val="center"/>
      </w:pPr>
      <w:r>
        <w:rPr>
          <w:rFonts w:ascii="Times New Roman" w:hAnsi="Times New Roman" w:eastAsia="黑体"/>
          <w:b/>
          <w:sz w:val="20"/>
        </w:rPr>
        <w:t>表 3-1  用户信息表 accounts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字段名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类型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长度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主/外键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id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INTEGER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主键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自增主键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username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TEXT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40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唯一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登录账号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password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TEXT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60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bcrypt 哈希后存储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nickname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TEXT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16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用户昵称（可空）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avatar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TEXT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255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头像 URL（可空）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role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TEXT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16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user / admin，默认 user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createdAt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DATETIME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注册时间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updatedAt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DATETIME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信息修改时间</w:t>
            </w:r>
          </w:p>
        </w:tc>
      </w:tr>
    </w:tbl>
    <w:p/>
    <w:p>
      <w:pPr>
        <w:spacing w:after="40"/>
        <w:jc w:val="center"/>
      </w:pPr>
      <w:r>
        <w:rPr>
          <w:rFonts w:ascii="Times New Roman" w:hAnsi="Times New Roman" w:eastAsia="黑体"/>
          <w:b/>
          <w:sz w:val="20"/>
        </w:rPr>
        <w:t>表 3-2  笔记信息表 notes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字段名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类型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长度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主/外键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id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INTEGER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主键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自增主键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type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INTEGER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0=笔记 1=闪念 2=TODO 3=TEAM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content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TEXT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Markdown 内容，1-50000 字符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isArchived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BOOLEAN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是否归档，默认 false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isRecycle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BOOLEAN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是否在回收站，默认 false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isTop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BOOLEAN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是否置顶，默认 false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accountId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INTEGER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外键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所属用户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createdAt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DATETIME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创建时间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updatedAt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DATETIME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更新时间</w:t>
            </w:r>
          </w:p>
        </w:tc>
      </w:tr>
    </w:tbl>
    <w:p/>
    <w:p>
      <w:pPr>
        <w:spacing w:after="40"/>
        <w:jc w:val="center"/>
      </w:pPr>
      <w:r>
        <w:rPr>
          <w:rFonts w:ascii="Times New Roman" w:hAnsi="Times New Roman" w:eastAsia="黑体"/>
          <w:b/>
          <w:sz w:val="20"/>
        </w:rPr>
        <w:t>表 3-3  评论信息表 comments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字段名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类型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长度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主/外键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id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INTEGER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主键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自增主键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content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TEXT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评论内容，1-2000 字符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isAI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BOOLEAN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是否为 AI 评论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accountId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INTEGER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外键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评论作者（AI 评论时为 NULL）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noteId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INTEGER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外键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所属笔记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createdAt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DATETIME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创建时间</w:t>
            </w:r>
          </w:p>
        </w:tc>
      </w:tr>
    </w:tbl>
    <w:p/>
    <w:p>
      <w:pPr>
        <w:spacing w:after="40"/>
        <w:jc w:val="center"/>
      </w:pPr>
      <w:r>
        <w:rPr>
          <w:rFonts w:ascii="Times New Roman" w:hAnsi="Times New Roman" w:eastAsia="黑体"/>
          <w:b/>
          <w:sz w:val="20"/>
        </w:rPr>
        <w:t>表 3-4  团队信息表 teams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字段名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类型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长度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主/外键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id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INTEGER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主键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自增主键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name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TEXT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32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团队名称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description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TEXT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200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团队描述（可空）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ownerId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INTEGER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外键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团队所有者 accountId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createdAt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DATETIME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创建时间</w:t>
            </w:r>
          </w:p>
        </w:tc>
      </w:tr>
    </w:tbl>
    <w:p/>
    <w:p>
      <w:pPr>
        <w:spacing w:after="40"/>
        <w:jc w:val="center"/>
      </w:pPr>
      <w:r>
        <w:rPr>
          <w:rFonts w:ascii="Times New Roman" w:hAnsi="Times New Roman" w:eastAsia="黑体"/>
          <w:b/>
          <w:sz w:val="20"/>
        </w:rPr>
        <w:t>表 3-5  团队成员表 teamMembers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字段名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类型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长度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主/外键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id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INTEGER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主键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自增主键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teamId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INTEGER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外键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所属团队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accountId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INTEGER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外键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成员用户 ID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role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TEXT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16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owner / admin / member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joinedAt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DATETIME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加入时间</w:t>
            </w:r>
          </w:p>
        </w:tc>
      </w:tr>
    </w:tbl>
    <w:p/>
    <w:p>
      <w:pPr>
        <w:pStyle w:val="Heading2"/>
        <w:spacing w:before="160" w:after="80"/>
      </w:pPr>
      <w:r>
        <w:rPr>
          <w:rFonts w:ascii="Times New Roman" w:hAnsi="Times New Roman" w:eastAsia="黑体"/>
          <w:b/>
          <w:sz w:val="28"/>
        </w:rPr>
        <w:t>3.3 数据库物理模型与索引</w:t>
      </w:r>
    </w:p>
    <w:p>
      <w:pPr>
        <w:spacing w:after="80" w:line="360" w:lineRule="auto"/>
        <w:ind w:firstLine="420"/>
      </w:pPr>
      <w:r>
        <w:t>主要索引设计如下：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表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索引字段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索引类型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用途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accounts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username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UNIQUE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登录查询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session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id (PK)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session 校验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notes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(accountId, type, isArchived)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复合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列表过滤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notes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(accountId, updatedAt DESC)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复合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列表排序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notes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(accountId, isRecycle)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复合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回收站查询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tag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(accountId, name)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UNIQUE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标签 upsert 防重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comments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(noteId, createdAt)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复合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笔记评论加载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message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(conversationId, createdAt)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复合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对话历史加载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teamMembers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(teamId, accountId)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UNIQUE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防重复加入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inviteLinks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code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UNIQUE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邀请码查询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teamNotes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(teamId, updatedAt DESC)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复合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团队笔记列表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teamActivities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(teamId, createdAt DESC)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复合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活动流</w:t>
            </w:r>
          </w:p>
        </w:tc>
      </w:tr>
    </w:tbl>
    <w:p/>
    <w:p>
      <w:pPr>
        <w:pStyle w:val="Heading2"/>
        <w:spacing w:before="160" w:after="80"/>
      </w:pPr>
      <w:r>
        <w:rPr>
          <w:rFonts w:ascii="Times New Roman" w:hAnsi="Times New Roman" w:eastAsia="黑体"/>
          <w:b/>
          <w:sz w:val="28"/>
        </w:rPr>
        <w:t>3.4 完整 Prisma Schema（精简版）</w:t>
      </w:r>
    </w:p>
    <w:p>
      <w:pPr>
        <w:spacing w:after="80" w:line="360" w:lineRule="auto"/>
        <w:ind w:firstLine="420"/>
      </w:pPr>
      <w:r>
        <w:t>以下为 prisma/schema.prisma 的核心 model 定义（团队协作相关 5 个 model 为本课设新增，其他 16 个 model 沿用并精简自原版 Blinko）：</w:t>
      </w:r>
    </w:p>
    <w:p>
      <w:pPr>
        <w:spacing w:before="40" w:after="120" w:line="276" w:lineRule="auto"/>
        <w:ind w:left="283"/>
        <w:shd w:val="clear" w:color="auto" w:fill="F5F5F5"/>
      </w:pPr>
      <w:r>
        <w:rPr>
          <w:rFonts w:ascii="Consolas" w:hAnsi="Consolas" w:eastAsia="宋体"/>
          <w:sz w:val="18"/>
        </w:rPr>
        <w:t>generator client {</w:t>
        <w:br/>
        <w:t xml:space="preserve">  provider = "prisma-client-js"</w:t>
        <w:br/>
        <w:t>}</w:t>
        <w:br/>
        <w:br/>
        <w:t>datasource db {</w:t>
        <w:br/>
        <w:t xml:space="preserve">  provider = "sqlite"</w:t>
        <w:br/>
        <w:t xml:space="preserve">  url      = env("DATABASE_URL")</w:t>
        <w:br/>
        <w:t>}</w:t>
        <w:br/>
        <w:br/>
        <w:t>model accounts {</w:t>
        <w:br/>
        <w:t xml:space="preserve">  id           Int       @id @default(autoincrement())</w:t>
        <w:br/>
        <w:t xml:space="preserve">  username     String    @unique</w:t>
        <w:br/>
        <w:t xml:space="preserve">  password     String</w:t>
        <w:br/>
        <w:t xml:space="preserve">  nickname     String?</w:t>
        <w:br/>
        <w:t xml:space="preserve">  avatar       String?</w:t>
        <w:br/>
        <w:t xml:space="preserve">  role         String    @default("user")</w:t>
        <w:br/>
        <w:t xml:space="preserve">  createdAt    DateTime  @default(now())</w:t>
        <w:br/>
        <w:t xml:space="preserve">  updatedAt    DateTime  @updatedAt</w:t>
        <w:br/>
        <w:br/>
        <w:t xml:space="preserve">  notes         notes[]</w:t>
        <w:br/>
        <w:t xml:space="preserve">  comments      comments[]</w:t>
        <w:br/>
        <w:t xml:space="preserve">  session       session[]</w:t>
        <w:br/>
        <w:t xml:space="preserve">  tag           tag[]</w:t>
        <w:br/>
        <w:t xml:space="preserve">  conversation  conversation[]</w:t>
        <w:br/>
        <w:t xml:space="preserve">  message       message[]</w:t>
        <w:br/>
        <w:t xml:space="preserve">  notifications notifications[] @relation("NotificationReceiver")</w:t>
        <w:br/>
        <w:t xml:space="preserve">  sentNotifs    notifications[] @relation("NotificationSender")</w:t>
        <w:br/>
        <w:t xml:space="preserve">  attachments   attachments[]</w:t>
        <w:br/>
        <w:t xml:space="preserve">  followsAsFollower  follows[] @relation("Follower")</w:t>
        <w:br/>
        <w:t xml:space="preserve">  followsAsFollowing follows[] @relation("Following")</w:t>
        <w:br/>
        <w:br/>
        <w:t xml:space="preserve">  ownedTeams    teams[]            @relation("TeamOwner")</w:t>
        <w:br/>
        <w:t xml:space="preserve">  teamMembers   teamMembers[]</w:t>
        <w:br/>
        <w:t xml:space="preserve">  inviteLinks   inviteLinks[]      @relation("InviteCreator")</w:t>
        <w:br/>
        <w:t xml:space="preserve">  teamActivities teamActivities[]</w:t>
        <w:br/>
        <w:t xml:space="preserve">  teamNotes     teamNotes[]</w:t>
        <w:br/>
        <w:t>}</w:t>
        <w:br/>
        <w:br/>
        <w:t>model session {</w:t>
        <w:br/>
        <w:t xml:space="preserve">  id        String   @id</w:t>
        <w:br/>
        <w:t xml:space="preserve">  accountId Int</w:t>
        <w:br/>
        <w:t xml:space="preserve">  expiresAt DateTime</w:t>
        <w:br/>
        <w:t xml:space="preserve">  accounts  accounts @relation(fields: [accountId], references: [id], onDelete: Cascade)</w:t>
        <w:br/>
        <w:br/>
        <w:t xml:space="preserve">  @@index([accountId])</w:t>
        <w:br/>
        <w:t>}</w:t>
        <w:br/>
        <w:br/>
        <w:t>model notes {</w:t>
        <w:br/>
        <w:t xml:space="preserve">  id         Int      @id @default(autoincrement())</w:t>
        <w:br/>
        <w:t xml:space="preserve">  type       Int      @default(0)</w:t>
        <w:br/>
        <w:t xml:space="preserve">  content    String</w:t>
        <w:br/>
        <w:t xml:space="preserve">  isArchived Boolean  @default(false)</w:t>
        <w:br/>
        <w:t xml:space="preserve">  isRecycle  Boolean  @default(false)</w:t>
        <w:br/>
        <w:t xml:space="preserve">  isTop      Boolean  @default(false)</w:t>
        <w:br/>
        <w:t xml:space="preserve">  accountId  Int</w:t>
        <w:br/>
        <w:t xml:space="preserve">  accounts   accounts @relation(fields: [accountId], references: [id], onDelete: Cascade)</w:t>
        <w:br/>
        <w:t xml:space="preserve">  comments   comments[]</w:t>
        <w:br/>
        <w:t xml:space="preserve">  tag        tag[]    @relation("NoteTags")</w:t>
        <w:br/>
        <w:t xml:space="preserve">  attachments attachments[]</w:t>
        <w:br/>
        <w:t xml:space="preserve">  history    noteHistory[]</w:t>
        <w:br/>
        <w:t xml:space="preserve">  referencesFrom noteReference[] @relation("FromNote")</w:t>
        <w:br/>
        <w:t xml:space="preserve">  referencesTo   noteReference[] @relation("ToNote")</w:t>
        <w:br/>
        <w:t xml:space="preserve">  message    message[]</w:t>
        <w:br/>
        <w:br/>
        <w:t xml:space="preserve">  createdAt DateTime @default(now())</w:t>
        <w:br/>
        <w:t xml:space="preserve">  updatedAt DateTime @updatedAt</w:t>
        <w:br/>
        <w:br/>
        <w:t xml:space="preserve">  @@index([accountId, type, isArchived])</w:t>
        <w:br/>
        <w:t xml:space="preserve">  @@index([accountId, isRecycle])</w:t>
        <w:br/>
        <w:t xml:space="preserve">  @@index([accountId, updatedAt])</w:t>
        <w:br/>
        <w:t>}</w:t>
        <w:br/>
        <w:br/>
        <w:t>model tag {</w:t>
        <w:br/>
        <w:t xml:space="preserve">  id        Int     @id @default(autoincrement())</w:t>
        <w:br/>
        <w:t xml:space="preserve">  name      String</w:t>
        <w:br/>
        <w:t xml:space="preserve">  accountId Int</w:t>
        <w:br/>
        <w:t xml:space="preserve">  accounts  accounts @relation(fields: [accountId], references: [id], onDelete: Cascade)</w:t>
        <w:br/>
        <w:t xml:space="preserve">  notes     notes[] @relation("NoteTags")</w:t>
        <w:br/>
        <w:br/>
        <w:t xml:space="preserve">  @@unique([accountId, name])</w:t>
        <w:br/>
        <w:t>}</w:t>
        <w:br/>
        <w:br/>
        <w:t>model comments {</w:t>
        <w:br/>
        <w:t xml:space="preserve">  id        Int      @id @default(autoincrement())</w:t>
        <w:br/>
        <w:t xml:space="preserve">  content   String</w:t>
        <w:br/>
        <w:t xml:space="preserve">  isAI      Boolean  @default(false)</w:t>
        <w:br/>
        <w:t xml:space="preserve">  accountId Int?</w:t>
        <w:br/>
        <w:t xml:space="preserve">  noteId    Int</w:t>
        <w:br/>
        <w:t xml:space="preserve">  accounts  accounts? @relation(fields: [accountId], references: [id], onDelete: SetNull)</w:t>
        <w:br/>
        <w:t xml:space="preserve">  notes     notes     @relation(fields: [noteId], references: [id], onDelete: Cascade)</w:t>
        <w:br/>
        <w:br/>
        <w:t xml:space="preserve">  createdAt DateTime @default(now())</w:t>
        <w:br/>
        <w:br/>
        <w:t xml:space="preserve">  @@index([noteId, createdAt])</w:t>
        <w:br/>
        <w:t>}</w:t>
        <w:br/>
        <w:br/>
        <w:t>model conversation {</w:t>
        <w:br/>
        <w:t xml:space="preserve">  id        Int       @id @default(autoincrement())</w:t>
        <w:br/>
        <w:t xml:space="preserve">  title     String    @default("新对话")</w:t>
        <w:br/>
        <w:t xml:space="preserve">  accountId Int</w:t>
        <w:br/>
        <w:t xml:space="preserve">  accounts  accounts  @relation(fields: [accountId], references: [id], onDelete: Cascade)</w:t>
        <w:br/>
        <w:t xml:space="preserve">  message   message[]</w:t>
        <w:br/>
        <w:br/>
        <w:t xml:space="preserve">  createdAt DateTime @default(now())</w:t>
        <w:br/>
        <w:t xml:space="preserve">  updatedAt DateTime @updatedAt</w:t>
        <w:br/>
        <w:t>}</w:t>
        <w:br/>
        <w:br/>
        <w:t>model message {</w:t>
        <w:br/>
        <w:t xml:space="preserve">  id             Int           @id @default(autoincrement())</w:t>
        <w:br/>
        <w:t xml:space="preserve">  role           String</w:t>
        <w:br/>
        <w:t xml:space="preserve">  content        String</w:t>
        <w:br/>
        <w:t xml:space="preserve">  status         String        @default("completed")</w:t>
        <w:br/>
        <w:t xml:space="preserve">  parentId       Int?</w:t>
        <w:br/>
        <w:t xml:space="preserve">  conversationId Int?</w:t>
        <w:br/>
        <w:t xml:space="preserve">  noteId         Int?</w:t>
        <w:br/>
        <w:t xml:space="preserve">  accountId      Int</w:t>
        <w:br/>
        <w:t xml:space="preserve">  conversation   conversation? @relation(fields: [conversationId], references: [id], onDelete: SetNull)</w:t>
        <w:br/>
        <w:t xml:space="preserve">  notes          notes?        @relation(fields: [noteId], references: [id], onDelete: SetNull)</w:t>
        <w:br/>
        <w:t xml:space="preserve">  accounts       accounts      @relation(fields: [accountId], references: [id], onDelete: Cascade)</w:t>
        <w:br/>
        <w:br/>
        <w:t xml:space="preserve">  createdAt DateTime @default(now())</w:t>
        <w:br/>
        <w:br/>
        <w:t xml:space="preserve">  @@index([conversationId, createdAt])</w:t>
        <w:br/>
        <w:t xml:space="preserve">  @@index([accountId, createdAt])</w:t>
        <w:br/>
        <w:t>}</w:t>
      </w:r>
    </w:p>
    <w:p>
      <w:pPr>
        <w:spacing w:before="40" w:after="120" w:line="276" w:lineRule="auto"/>
        <w:ind w:left="283"/>
        <w:shd w:val="clear" w:color="auto" w:fill="F5F5F5"/>
      </w:pPr>
      <w:r>
        <w:rPr>
          <w:rFonts w:ascii="Consolas" w:hAnsi="Consolas" w:eastAsia="宋体"/>
          <w:sz w:val="18"/>
        </w:rPr>
        <w:br/>
        <w:t>// === 团队协作模块（本课设新增）===</w:t>
        <w:br/>
        <w:br/>
        <w:t>model teams {</w:t>
        <w:br/>
        <w:t xml:space="preserve">  id          Int      @id @default(autoincrement())</w:t>
        <w:br/>
        <w:t xml:space="preserve">  name        String</w:t>
        <w:br/>
        <w:t xml:space="preserve">  description String?</w:t>
        <w:br/>
        <w:t xml:space="preserve">  ownerId     Int</w:t>
        <w:br/>
        <w:t xml:space="preserve">  owner       accounts @relation("TeamOwner", fields: [ownerId], references: [id], onDelete: Cascade)</w:t>
        <w:br/>
        <w:t xml:space="preserve">  members     teamMembers[]</w:t>
        <w:br/>
        <w:t xml:space="preserve">  inviteLinks inviteLinks[]</w:t>
        <w:br/>
        <w:t xml:space="preserve">  activities  teamActivities[]</w:t>
        <w:br/>
        <w:t xml:space="preserve">  notes       teamNotes[]</w:t>
        <w:br/>
        <w:br/>
        <w:t xml:space="preserve">  createdAt DateTime @default(now())</w:t>
        <w:br/>
        <w:t xml:space="preserve">  updatedAt DateTime @updatedAt</w:t>
        <w:br/>
        <w:t>}</w:t>
        <w:br/>
        <w:br/>
        <w:t>model teamMembers {</w:t>
        <w:br/>
        <w:t xml:space="preserve">  id        Int      @id @default(autoincrement())</w:t>
        <w:br/>
        <w:t xml:space="preserve">  teamId    Int</w:t>
        <w:br/>
        <w:t xml:space="preserve">  accountId Int</w:t>
        <w:br/>
        <w:t xml:space="preserve">  role      String   @default("member")  // owner / admin / member</w:t>
        <w:br/>
        <w:t xml:space="preserve">  joinedAt  DateTime @default(now())</w:t>
        <w:br/>
        <w:br/>
        <w:t xml:space="preserve">  team    teams    @relation(fields: [teamId], references: [id], onDelete: Cascade)</w:t>
        <w:br/>
        <w:t xml:space="preserve">  account accounts @relation(fields: [accountId], references: [id], onDelete: Cascade)</w:t>
        <w:br/>
        <w:br/>
        <w:t xml:space="preserve">  @@unique([teamId, accountId])</w:t>
        <w:br/>
        <w:t xml:space="preserve">  @@index([accountId])</w:t>
        <w:br/>
        <w:t>}</w:t>
        <w:br/>
        <w:br/>
        <w:t>model inviteLinks {</w:t>
        <w:br/>
        <w:t xml:space="preserve">  id          Int      @id @default(autoincrement())</w:t>
        <w:br/>
        <w:t xml:space="preserve">  teamId      Int</w:t>
        <w:br/>
        <w:t xml:space="preserve">  code        String   @unique</w:t>
        <w:br/>
        <w:t xml:space="preserve">  expiresAt   DateTime</w:t>
        <w:br/>
        <w:t xml:space="preserve">  maxUses     Int      @default(0)  // 0=无限</w:t>
        <w:br/>
        <w:t xml:space="preserve">  usedCount   Int      @default(0)</w:t>
        <w:br/>
        <w:t xml:space="preserve">  createdById Int</w:t>
        <w:br/>
        <w:t xml:space="preserve">  createdAt   DateTime @default(now())</w:t>
        <w:br/>
        <w:br/>
        <w:t xml:space="preserve">  team      teams    @relation(fields: [teamId], references: [id], onDelete: Cascade)</w:t>
        <w:br/>
        <w:t xml:space="preserve">  createdBy accounts @relation("InviteCreator", fields: [createdById], references: [id], onDelete: Cascade)</w:t>
        <w:br/>
        <w:br/>
        <w:t xml:space="preserve">  @@index([teamId])</w:t>
        <w:br/>
        <w:t>}</w:t>
        <w:br/>
        <w:br/>
        <w:t>model teamActivities {</w:t>
        <w:br/>
        <w:t xml:space="preserve">  id         Int      @id @default(autoincrement())</w:t>
        <w:br/>
        <w:t xml:space="preserve">  teamId     Int</w:t>
        <w:br/>
        <w:t xml:space="preserve">  accountId  Int</w:t>
        <w:br/>
        <w:t xml:space="preserve">  action     String   // create_note / update_note / delete_note / join / leave</w:t>
        <w:br/>
        <w:t xml:space="preserve">  targetType String?</w:t>
        <w:br/>
        <w:t xml:space="preserve">  targetId   Int?</w:t>
        <w:br/>
        <w:t xml:space="preserve">  metadata   String?  // JSON 字符串</w:t>
        <w:br/>
        <w:t xml:space="preserve">  createdAt  DateTime @default(now())</w:t>
        <w:br/>
        <w:br/>
        <w:t xml:space="preserve">  team    teams    @relation(fields: [teamId], references: [id], onDelete: Cascade)</w:t>
        <w:br/>
        <w:t xml:space="preserve">  account accounts @relation(fields: [accountId], references: [id], onDelete: Cascade)</w:t>
        <w:br/>
        <w:br/>
        <w:t xml:space="preserve">  @@index([teamId, createdAt])</w:t>
        <w:br/>
        <w:t>}</w:t>
        <w:br/>
        <w:br/>
        <w:t>model teamNotes {</w:t>
        <w:br/>
        <w:t xml:space="preserve">  id        Int      @id @default(autoincrement())</w:t>
        <w:br/>
        <w:t xml:space="preserve">  teamId    Int</w:t>
        <w:br/>
        <w:t xml:space="preserve">  accountId Int</w:t>
        <w:br/>
        <w:t xml:space="preserve">  title     String</w:t>
        <w:br/>
        <w:t xml:space="preserve">  content   String</w:t>
        <w:br/>
        <w:t xml:space="preserve">  createdAt DateTime @default(now())</w:t>
        <w:br/>
        <w:t xml:space="preserve">  updatedAt DateTime @updatedAt</w:t>
        <w:br/>
        <w:br/>
        <w:t xml:space="preserve">  team    teams    @relation(fields: [teamId], references: [id], onDelete: Cascade)</w:t>
        <w:br/>
        <w:t xml:space="preserve">  account accounts @relation(fields: [accountId], references: [id], onDelete: Cascade)</w:t>
        <w:br/>
        <w:br/>
        <w:t xml:space="preserve">  @@index([teamId, updatedAt])</w:t>
        <w:br/>
        <w:t>}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2"/>
        </w:rPr>
        <w:t>4 系统界面设计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sz w:val="28"/>
        </w:rPr>
        <w:t>4.1 用户模块界面设计</w:t>
      </w:r>
    </w:p>
    <w:p>
      <w:pPr>
        <w:spacing w:after="80" w:line="360" w:lineRule="auto"/>
        <w:ind w:firstLine="420"/>
      </w:pPr>
      <w:r>
        <w:t>用户模块主要界面有注册、登录、个人中心、密码修改，其界面分别如图 4-1、图 4-2、图 4-3、图 4-4 所示。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0"/>
        </w:rPr>
        <w:t>图 4-1  用户注册界面（/signup）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0"/>
        </w:rPr>
        <w:t>图 4-2  用户登录界面（/signin）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0"/>
        </w:rPr>
        <w:t>图 4-3  个人中心界面（/me）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0"/>
        </w:rPr>
        <w:t>图 4-4  密码修改界面（/settings/security）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sz w:val="28"/>
        </w:rPr>
        <w:t>4.2 笔记模块界面设计</w:t>
      </w:r>
    </w:p>
    <w:p>
      <w:pPr>
        <w:spacing w:after="80" w:line="360" w:lineRule="auto"/>
        <w:ind w:firstLine="420"/>
      </w:pPr>
      <w:r>
        <w:t>笔记模块主要界面有笔记列表、笔记详情、笔记编辑器，支持 Markdown 实时预览、标签管理、置顶、归档、回收站、搜索、评论。其界面分别如图 4-5、图 4-6、图 4-7 所示。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0"/>
        </w:rPr>
        <w:t>图 4-5  笔记列表界面（/all）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0"/>
        </w:rPr>
        <w:t>图 4-6  笔记详情界面（/detail/:id）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0"/>
        </w:rPr>
        <w:t>图 4-7  笔记编辑器界面（FullscreenEditor）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sz w:val="28"/>
        </w:rPr>
        <w:t>4.3 闪念模块界面设计</w:t>
      </w:r>
    </w:p>
    <w:p>
      <w:pPr>
        <w:spacing w:after="80" w:line="360" w:lineRule="auto"/>
        <w:ind w:firstLine="420"/>
      </w:pPr>
      <w:r>
        <w:t>闪念模块主要界面有闪念列表和闪念速记浮层。Ctrl/Cmd+Shift+N 全局快捷键可在任意页面唤起速记浮层，输入一句话回车即保存为闪念（type=1），可一键升级为完整笔记。其界面分别如图 4-8、图 4-9 所示。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0"/>
        </w:rPr>
        <w:t>图 4-8  闪念列表界面（/quicknote）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0"/>
        </w:rPr>
        <w:t>图 4-9  闪念速记浮层（Ctrl/Cmd+Shift+N）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sz w:val="28"/>
        </w:rPr>
        <w:t>4.4 AI 模块界面设计</w:t>
      </w:r>
    </w:p>
    <w:p>
      <w:pPr>
        <w:spacing w:after="80" w:line="360" w:lineRule="auto"/>
        <w:ind w:firstLine="420"/>
      </w:pPr>
      <w:r>
        <w:t>AI 模块主要界面有 AI 对话、AI 助手、AI 分享，支持流式输出、Tool Use（createBlinko / searchBlinko / updateBlinko / createComment / webSearch / webExtra）、对话历史持久化、AI 评论折叠 / 隐藏。其界面分别如图 4-10、图 4-11、图 4-12 所示。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0"/>
        </w:rPr>
        <w:t>图 4-10  AI 对话界面（/ai）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0"/>
        </w:rPr>
        <w:t>图 4-11  AI 助手侧边栏（BlinkoAi）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0"/>
        </w:rPr>
        <w:t>图 4-12  AI 分享界面（/ai-share）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sz w:val="28"/>
        </w:rPr>
        <w:t>4.5 团队协作模块界面设计</w:t>
      </w:r>
    </w:p>
    <w:p>
      <w:pPr>
        <w:spacing w:after="80" w:line="360" w:lineRule="auto"/>
        <w:ind w:firstLine="420"/>
      </w:pPr>
      <w:r>
        <w:t>团队协作模块主要界面有协作首页（团队列表）、团队详情、邀请码管理、团队笔记、团队活动流。受邀用户可在协作首页输入邀请码加入团队。其界面分别如图 4-13、图 4-14、图 4-15、图 4-16 所示。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0"/>
        </w:rPr>
        <w:t>图 4-13  协作首页（/collaboration）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0"/>
        </w:rPr>
        <w:t>图 4-14  团队详情界面（团队成员 / 邀请码）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0"/>
        </w:rPr>
        <w:t>图 4-15  团队笔记界面（共享编辑）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0"/>
        </w:rPr>
        <w:t>图 4-16  团队活动流界面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sz w:val="28"/>
        </w:rPr>
        <w:t>4.6 设置与统计模块界面设计</w:t>
      </w:r>
    </w:p>
    <w:p>
      <w:pPr>
        <w:spacing w:after="80" w:line="360" w:lineRule="auto"/>
        <w:ind w:firstLine="420"/>
      </w:pPr>
      <w:r>
        <w:t>设置模块主要界面有 AI Provider 配置、AI 模型配置、统计。统计模块用图表展示笔记 / 闪念 / 评论 / 团队数据的趋势与分布。其界面分别如图 4-17、图 4-18 所示。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0"/>
        </w:rPr>
        <w:t>图 4-17  AI 设置界面（/settings）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0"/>
        </w:rPr>
        <w:t>图 4-18  统计分析界面（/analytics）</w:t>
      </w:r>
    </w:p>
    <w:p>
      <w:pPr>
        <w:spacing w:after="80" w:line="360" w:lineRule="auto"/>
      </w:pPr>
      <w:r>
        <w:br/>
      </w:r>
    </w:p>
    <w:p>
      <w:pPr>
        <w:jc w:val="right"/>
      </w:pPr>
      <w:r>
        <w:rPr>
          <w:rFonts w:ascii="Times New Roman" w:hAnsi="Times New Roman" w:eastAsia="楷体"/>
          <w:b w:val="0"/>
          <w:i/>
          <w:sz w:val="20"/>
        </w:rPr>
        <w:t>—— 本报告基于《需求规格说明书》和《项目立项书》编写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