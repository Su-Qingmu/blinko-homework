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00CFED" w14:textId="77777777" w:rsidR="00552650" w:rsidRDefault="00552650" w:rsidP="00552650">
      <w:r>
        <w:rPr>
          <w:rFonts w:eastAsia="黑体"/>
          <w:b/>
          <w:bCs/>
          <w:noProof/>
          <w:sz w:val="52"/>
          <w:szCs w:val="52"/>
        </w:rPr>
        <w:drawing>
          <wp:anchor distT="0" distB="0" distL="114300" distR="114300" simplePos="0" relativeHeight="251659264" behindDoc="0" locked="0" layoutInCell="1" allowOverlap="1" wp14:anchorId="794CAC89" wp14:editId="0D83FD75">
            <wp:simplePos x="0" y="0"/>
            <wp:positionH relativeFrom="margin">
              <wp:posOffset>1284605</wp:posOffset>
            </wp:positionH>
            <wp:positionV relativeFrom="margin">
              <wp:posOffset>-379730</wp:posOffset>
            </wp:positionV>
            <wp:extent cx="2794635" cy="2941320"/>
            <wp:effectExtent l="0" t="0" r="9525" b="0"/>
            <wp:wrapSquare wrapText="bothSides"/>
            <wp:docPr id="2" name="图片 2" descr="南通理工学院LOGO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南通理工学院LOGO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94635" cy="2941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B35B580" w14:textId="77777777" w:rsidR="00552650" w:rsidRDefault="00552650" w:rsidP="00552650"/>
    <w:p w14:paraId="0680D9C1" w14:textId="77777777" w:rsidR="00552650" w:rsidRDefault="00552650" w:rsidP="00552650">
      <w:pPr>
        <w:spacing w:afterLines="100" w:after="240" w:line="560" w:lineRule="exact"/>
        <w:rPr>
          <w:rFonts w:ascii="方正小标宋简体" w:eastAsia="方正小标宋简体" w:hAnsi="宋体" w:cs="Times New Roman" w:hint="eastAsia"/>
          <w:sz w:val="44"/>
          <w:szCs w:val="36"/>
        </w:rPr>
      </w:pPr>
    </w:p>
    <w:p w14:paraId="182E641C" w14:textId="77777777" w:rsidR="00552650" w:rsidRDefault="00552650" w:rsidP="00552650">
      <w:pPr>
        <w:spacing w:afterLines="100" w:after="240" w:line="560" w:lineRule="exact"/>
        <w:rPr>
          <w:rFonts w:ascii="方正小标宋简体" w:eastAsia="方正小标宋简体" w:hAnsi="宋体" w:cs="Times New Roman" w:hint="eastAsia"/>
          <w:sz w:val="44"/>
          <w:szCs w:val="36"/>
        </w:rPr>
      </w:pPr>
    </w:p>
    <w:p w14:paraId="46C332FB" w14:textId="77777777" w:rsidR="00552650" w:rsidRDefault="00552650" w:rsidP="00552650">
      <w:pPr>
        <w:spacing w:afterLines="100" w:after="240" w:line="560" w:lineRule="exact"/>
        <w:rPr>
          <w:rFonts w:ascii="方正小标宋简体" w:eastAsia="方正小标宋简体" w:hAnsi="宋体" w:cs="Times New Roman" w:hint="eastAsia"/>
          <w:sz w:val="44"/>
          <w:szCs w:val="36"/>
        </w:rPr>
      </w:pPr>
    </w:p>
    <w:p w14:paraId="4987927C" w14:textId="77777777" w:rsidR="00552650" w:rsidRDefault="00552650" w:rsidP="00552650">
      <w:pPr>
        <w:spacing w:afterLines="100" w:after="240" w:line="560" w:lineRule="exact"/>
        <w:rPr>
          <w:rFonts w:ascii="方正小标宋简体" w:eastAsia="方正小标宋简体" w:hAnsi="宋体" w:cs="Times New Roman" w:hint="eastAsia"/>
          <w:sz w:val="44"/>
          <w:szCs w:val="36"/>
        </w:rPr>
      </w:pPr>
      <w:r>
        <w:rPr>
          <w:rFonts w:eastAsia="黑体"/>
          <w:b/>
          <w:bCs/>
          <w:noProof/>
          <w:sz w:val="52"/>
          <w:szCs w:val="52"/>
        </w:rPr>
        <w:drawing>
          <wp:anchor distT="0" distB="0" distL="114300" distR="114300" simplePos="0" relativeHeight="251660288" behindDoc="0" locked="0" layoutInCell="1" allowOverlap="1" wp14:anchorId="1B9F2462" wp14:editId="434383E4">
            <wp:simplePos x="0" y="0"/>
            <wp:positionH relativeFrom="margin">
              <wp:posOffset>1237615</wp:posOffset>
            </wp:positionH>
            <wp:positionV relativeFrom="margin">
              <wp:posOffset>2319655</wp:posOffset>
            </wp:positionV>
            <wp:extent cx="3322320" cy="637540"/>
            <wp:effectExtent l="0" t="0" r="0" b="2540"/>
            <wp:wrapNone/>
            <wp:docPr id="6" name="图片 6" descr="南通理工学院横 拷贝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南通理工学院横 拷贝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22320" cy="63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10B8DF0" w14:textId="77777777" w:rsidR="00552650" w:rsidRDefault="00552650" w:rsidP="00552650">
      <w:pPr>
        <w:spacing w:afterLines="100" w:after="240" w:line="560" w:lineRule="exact"/>
        <w:jc w:val="center"/>
        <w:rPr>
          <w:rFonts w:ascii="黑体" w:eastAsia="黑体" w:hAnsi="黑体" w:cs="Times New Roman" w:hint="eastAsia"/>
          <w:sz w:val="52"/>
          <w:szCs w:val="52"/>
        </w:rPr>
      </w:pPr>
    </w:p>
    <w:p w14:paraId="635129CB" w14:textId="77777777" w:rsidR="00552650" w:rsidRDefault="00552650" w:rsidP="00552650">
      <w:pPr>
        <w:spacing w:afterLines="100" w:after="240" w:line="560" w:lineRule="exact"/>
        <w:jc w:val="center"/>
        <w:rPr>
          <w:rFonts w:ascii="黑体" w:eastAsia="黑体" w:hAnsi="黑体" w:cs="Times New Roman" w:hint="eastAsia"/>
          <w:sz w:val="52"/>
          <w:szCs w:val="52"/>
        </w:rPr>
      </w:pPr>
    </w:p>
    <w:p w14:paraId="3BBD4975" w14:textId="77777777" w:rsidR="00552650" w:rsidRDefault="00552650" w:rsidP="00552650">
      <w:pPr>
        <w:spacing w:afterLines="100" w:after="240" w:line="560" w:lineRule="exact"/>
        <w:jc w:val="center"/>
        <w:rPr>
          <w:rFonts w:ascii="微软雅黑" w:eastAsia="微软雅黑" w:hAnsi="微软雅黑" w:cs="微软雅黑" w:hint="eastAsia"/>
          <w:sz w:val="52"/>
          <w:szCs w:val="52"/>
        </w:rPr>
      </w:pPr>
      <w:proofErr w:type="spellStart"/>
      <w:r>
        <w:rPr>
          <w:rFonts w:ascii="微软雅黑" w:eastAsia="微软雅黑" w:hAnsi="微软雅黑" w:cs="微软雅黑" w:hint="eastAsia"/>
          <w:sz w:val="52"/>
          <w:szCs w:val="52"/>
        </w:rPr>
        <w:t>需求规格说明书</w:t>
      </w:r>
      <w:proofErr w:type="spellEnd"/>
    </w:p>
    <w:tbl>
      <w:tblPr>
        <w:tblW w:w="8282" w:type="dxa"/>
        <w:jc w:val="center"/>
        <w:tblLook w:val="04A0" w:firstRow="1" w:lastRow="0" w:firstColumn="1" w:lastColumn="0" w:noHBand="0" w:noVBand="1"/>
      </w:tblPr>
      <w:tblGrid>
        <w:gridCol w:w="2648"/>
        <w:gridCol w:w="5634"/>
      </w:tblGrid>
      <w:tr w:rsidR="00552650" w14:paraId="3A975412" w14:textId="77777777" w:rsidTr="005749C6">
        <w:trPr>
          <w:trHeight w:val="649"/>
          <w:jc w:val="center"/>
        </w:trPr>
        <w:tc>
          <w:tcPr>
            <w:tcW w:w="2514" w:type="dxa"/>
            <w:vAlign w:val="bottom"/>
          </w:tcPr>
          <w:p w14:paraId="67B7D8E1" w14:textId="77777777" w:rsidR="00552650" w:rsidRDefault="00552650" w:rsidP="005749C6">
            <w:pPr>
              <w:rPr>
                <w:rFonts w:ascii="Times New Roman" w:eastAsia="黑体" w:hAnsi="Times New Roman" w:cs="Times New Roman"/>
                <w:b/>
                <w:sz w:val="30"/>
                <w:szCs w:val="30"/>
              </w:rPr>
            </w:pPr>
            <w:proofErr w:type="spellStart"/>
            <w:r w:rsidRPr="00EB18F1">
              <w:rPr>
                <w:rFonts w:ascii="Times New Roman" w:eastAsia="黑体" w:hAnsi="Times New Roman" w:cs="Times New Roman" w:hint="eastAsia"/>
                <w:b/>
                <w:spacing w:val="231"/>
                <w:sz w:val="30"/>
                <w:szCs w:val="30"/>
                <w:fitText w:val="2430" w:id="-386130688"/>
              </w:rPr>
              <w:t>项目名称</w:t>
            </w:r>
            <w:proofErr w:type="spellEnd"/>
            <w:r w:rsidRPr="00EB18F1">
              <w:rPr>
                <w:rFonts w:ascii="Times New Roman" w:eastAsia="黑体" w:hAnsi="Times New Roman" w:cs="Times New Roman"/>
                <w:b/>
                <w:spacing w:val="1"/>
                <w:sz w:val="30"/>
                <w:szCs w:val="30"/>
                <w:fitText w:val="2430" w:id="-386130688"/>
              </w:rPr>
              <w:t>：</w:t>
            </w:r>
          </w:p>
        </w:tc>
        <w:tc>
          <w:tcPr>
            <w:tcW w:w="5768" w:type="dxa"/>
            <w:tcBorders>
              <w:bottom w:val="single" w:sz="4" w:space="0" w:color="auto"/>
            </w:tcBorders>
            <w:vAlign w:val="bottom"/>
          </w:tcPr>
          <w:p w14:paraId="1308259B" w14:textId="77777777" w:rsidR="00552650" w:rsidRPr="00864716" w:rsidRDefault="00552650" w:rsidP="005749C6">
            <w:pPr>
              <w:tabs>
                <w:tab w:val="center" w:pos="2801"/>
                <w:tab w:val="right" w:pos="5483"/>
              </w:tabs>
              <w:jc w:val="center"/>
              <w:rPr>
                <w:rFonts w:ascii="微软雅黑" w:eastAsia="微软雅黑" w:hAnsi="微软雅黑" w:cs="Times New Roman"/>
                <w:sz w:val="28"/>
                <w:szCs w:val="28"/>
              </w:rPr>
            </w:pPr>
            <w:proofErr w:type="spellStart"/>
            <w:r w:rsidRPr="00864716">
              <w:rPr>
                <w:rFonts w:ascii="微软雅黑" w:eastAsia="微软雅黑" w:hAnsi="微软雅黑" w:cs="黑体" w:hint="eastAsia"/>
                <w:sz w:val="28"/>
                <w:szCs w:val="28"/>
              </w:rPr>
              <w:t>AI智能笔记</w:t>
            </w:r>
            <w:proofErr w:type="spellEnd"/>
          </w:p>
        </w:tc>
      </w:tr>
      <w:tr w:rsidR="00552650" w14:paraId="71395087" w14:textId="77777777" w:rsidTr="005749C6">
        <w:trPr>
          <w:trHeight w:val="649"/>
          <w:jc w:val="center"/>
        </w:trPr>
        <w:tc>
          <w:tcPr>
            <w:tcW w:w="2514" w:type="dxa"/>
            <w:vAlign w:val="bottom"/>
          </w:tcPr>
          <w:p w14:paraId="5A81092F" w14:textId="77777777" w:rsidR="00552650" w:rsidRDefault="00552650" w:rsidP="005749C6">
            <w:pPr>
              <w:rPr>
                <w:rFonts w:ascii="Times New Roman" w:eastAsia="黑体" w:hAnsi="Times New Roman" w:cs="Times New Roman"/>
                <w:b/>
                <w:bCs/>
                <w:sz w:val="30"/>
                <w:szCs w:val="30"/>
              </w:rPr>
            </w:pPr>
            <w:proofErr w:type="gramStart"/>
            <w:r w:rsidRPr="00EB18F1">
              <w:rPr>
                <w:rFonts w:ascii="Times New Roman" w:eastAsia="黑体" w:hAnsi="Times New Roman" w:cs="Times New Roman"/>
                <w:b/>
                <w:spacing w:val="47"/>
                <w:sz w:val="30"/>
                <w:szCs w:val="30"/>
                <w:fitText w:val="2430" w:id="-386130687"/>
              </w:rPr>
              <w:t>学</w:t>
            </w:r>
            <w:r w:rsidRPr="00EB18F1">
              <w:rPr>
                <w:rFonts w:ascii="Times New Roman" w:eastAsia="黑体" w:hAnsi="Times New Roman" w:cs="Times New Roman"/>
                <w:b/>
                <w:spacing w:val="47"/>
                <w:sz w:val="30"/>
                <w:szCs w:val="30"/>
                <w:fitText w:val="2430" w:id="-386130687"/>
              </w:rPr>
              <w:t xml:space="preserve">  </w:t>
            </w:r>
            <w:r w:rsidRPr="00EB18F1">
              <w:rPr>
                <w:rFonts w:ascii="Times New Roman" w:eastAsia="黑体" w:hAnsi="Times New Roman" w:cs="Times New Roman"/>
                <w:b/>
                <w:spacing w:val="47"/>
                <w:sz w:val="30"/>
                <w:szCs w:val="30"/>
                <w:fitText w:val="2430" w:id="-386130687"/>
              </w:rPr>
              <w:t>生</w:t>
            </w:r>
            <w:proofErr w:type="gramEnd"/>
            <w:r w:rsidRPr="00EB18F1">
              <w:rPr>
                <w:rFonts w:ascii="Times New Roman" w:eastAsia="黑体" w:hAnsi="Times New Roman" w:cs="Times New Roman"/>
                <w:b/>
                <w:spacing w:val="47"/>
                <w:sz w:val="30"/>
                <w:szCs w:val="30"/>
                <w:fitText w:val="2430" w:id="-386130687"/>
              </w:rPr>
              <w:t xml:space="preserve">  </w:t>
            </w:r>
            <w:proofErr w:type="gramStart"/>
            <w:r w:rsidRPr="00EB18F1">
              <w:rPr>
                <w:rFonts w:ascii="Times New Roman" w:eastAsia="黑体" w:hAnsi="Times New Roman" w:cs="Times New Roman"/>
                <w:b/>
                <w:spacing w:val="47"/>
                <w:sz w:val="30"/>
                <w:szCs w:val="30"/>
                <w:fitText w:val="2430" w:id="-386130687"/>
              </w:rPr>
              <w:t>姓</w:t>
            </w:r>
            <w:r w:rsidRPr="00EB18F1">
              <w:rPr>
                <w:rFonts w:ascii="Times New Roman" w:eastAsia="黑体" w:hAnsi="Times New Roman" w:cs="Times New Roman"/>
                <w:b/>
                <w:spacing w:val="47"/>
                <w:sz w:val="30"/>
                <w:szCs w:val="30"/>
                <w:fitText w:val="2430" w:id="-386130687"/>
              </w:rPr>
              <w:t xml:space="preserve">  </w:t>
            </w:r>
            <w:r w:rsidRPr="00EB18F1">
              <w:rPr>
                <w:rFonts w:ascii="Times New Roman" w:eastAsia="黑体" w:hAnsi="Times New Roman" w:cs="Times New Roman"/>
                <w:b/>
                <w:spacing w:val="47"/>
                <w:sz w:val="30"/>
                <w:szCs w:val="30"/>
                <w:fitText w:val="2430" w:id="-386130687"/>
              </w:rPr>
              <w:t>名</w:t>
            </w:r>
            <w:proofErr w:type="gramEnd"/>
            <w:r w:rsidRPr="00EB18F1">
              <w:rPr>
                <w:rFonts w:ascii="Times New Roman" w:eastAsia="黑体" w:hAnsi="Times New Roman" w:cs="Times New Roman"/>
                <w:b/>
                <w:spacing w:val="5"/>
                <w:sz w:val="30"/>
                <w:szCs w:val="30"/>
                <w:fitText w:val="2430" w:id="-386130687"/>
              </w:rPr>
              <w:t>：</w:t>
            </w:r>
          </w:p>
        </w:tc>
        <w:tc>
          <w:tcPr>
            <w:tcW w:w="5768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34A3754" w14:textId="77777777" w:rsidR="00552650" w:rsidRPr="00864716" w:rsidRDefault="00552650" w:rsidP="005749C6">
            <w:pPr>
              <w:jc w:val="center"/>
              <w:rPr>
                <w:rFonts w:ascii="微软雅黑" w:eastAsia="微软雅黑" w:hAnsi="微软雅黑" w:cs="Times New Roman"/>
                <w:sz w:val="28"/>
                <w:szCs w:val="28"/>
              </w:rPr>
            </w:pPr>
            <w:proofErr w:type="spellStart"/>
            <w:r w:rsidRPr="00864716">
              <w:rPr>
                <w:rFonts w:ascii="微软雅黑" w:eastAsia="微软雅黑" w:hAnsi="微软雅黑" w:cs="Times New Roman" w:hint="eastAsia"/>
                <w:sz w:val="28"/>
                <w:szCs w:val="28"/>
              </w:rPr>
              <w:t>苏晗</w:t>
            </w:r>
            <w:proofErr w:type="spellEnd"/>
          </w:p>
        </w:tc>
      </w:tr>
      <w:tr w:rsidR="00552650" w14:paraId="0B7443CA" w14:textId="77777777" w:rsidTr="005749C6">
        <w:trPr>
          <w:trHeight w:val="649"/>
          <w:jc w:val="center"/>
        </w:trPr>
        <w:tc>
          <w:tcPr>
            <w:tcW w:w="2514" w:type="dxa"/>
            <w:vAlign w:val="bottom"/>
          </w:tcPr>
          <w:p w14:paraId="3ED34208" w14:textId="77777777" w:rsidR="00552650" w:rsidRDefault="00552650" w:rsidP="005749C6">
            <w:pPr>
              <w:rPr>
                <w:rFonts w:ascii="Times New Roman" w:eastAsia="黑体" w:hAnsi="Times New Roman" w:cs="Times New Roman"/>
                <w:b/>
                <w:spacing w:val="110"/>
                <w:sz w:val="30"/>
                <w:szCs w:val="30"/>
              </w:rPr>
            </w:pPr>
            <w:r w:rsidRPr="00EB18F1">
              <w:rPr>
                <w:rFonts w:ascii="Times New Roman" w:eastAsia="黑体" w:hAnsi="Times New Roman" w:cs="Times New Roman"/>
                <w:b/>
                <w:spacing w:val="64"/>
                <w:sz w:val="30"/>
                <w:szCs w:val="30"/>
                <w:fitText w:val="2430" w:id="-386130686"/>
              </w:rPr>
              <w:t>学</w:t>
            </w:r>
            <w:r w:rsidRPr="00EB18F1">
              <w:rPr>
                <w:rFonts w:ascii="Times New Roman" w:eastAsia="黑体" w:hAnsi="Times New Roman" w:cs="Times New Roman"/>
                <w:b/>
                <w:spacing w:val="64"/>
                <w:sz w:val="30"/>
                <w:szCs w:val="30"/>
                <w:fitText w:val="2430" w:id="-386130686"/>
              </w:rPr>
              <w:t xml:space="preserve">          </w:t>
            </w:r>
            <w:r w:rsidRPr="00EB18F1">
              <w:rPr>
                <w:rFonts w:ascii="Times New Roman" w:eastAsia="黑体" w:hAnsi="Times New Roman" w:cs="Times New Roman"/>
                <w:b/>
                <w:spacing w:val="64"/>
                <w:sz w:val="30"/>
                <w:szCs w:val="30"/>
                <w:fitText w:val="2430" w:id="-386130686"/>
              </w:rPr>
              <w:t>号</w:t>
            </w:r>
            <w:r w:rsidRPr="00EB18F1">
              <w:rPr>
                <w:rFonts w:ascii="Times New Roman" w:eastAsia="黑体" w:hAnsi="Times New Roman" w:cs="Times New Roman"/>
                <w:b/>
                <w:spacing w:val="9"/>
                <w:sz w:val="30"/>
                <w:szCs w:val="30"/>
                <w:fitText w:val="2430" w:id="-386130686"/>
              </w:rPr>
              <w:t>：</w:t>
            </w:r>
          </w:p>
        </w:tc>
        <w:tc>
          <w:tcPr>
            <w:tcW w:w="5768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998F177" w14:textId="77777777" w:rsidR="00552650" w:rsidRPr="00864716" w:rsidRDefault="00552650" w:rsidP="005749C6">
            <w:pPr>
              <w:jc w:val="center"/>
              <w:rPr>
                <w:rFonts w:ascii="微软雅黑" w:eastAsia="微软雅黑" w:hAnsi="微软雅黑" w:cs="Times New Roman"/>
                <w:sz w:val="28"/>
                <w:szCs w:val="28"/>
              </w:rPr>
            </w:pPr>
            <w:r w:rsidRPr="00864716">
              <w:rPr>
                <w:rFonts w:ascii="微软雅黑" w:eastAsia="微软雅黑" w:hAnsi="微软雅黑" w:cs="Times New Roman" w:hint="eastAsia"/>
                <w:sz w:val="28"/>
                <w:szCs w:val="28"/>
              </w:rPr>
              <w:t>2310501160</w:t>
            </w:r>
          </w:p>
        </w:tc>
      </w:tr>
      <w:tr w:rsidR="00552650" w14:paraId="0CEABCD7" w14:textId="77777777" w:rsidTr="005749C6">
        <w:trPr>
          <w:trHeight w:val="649"/>
          <w:jc w:val="center"/>
        </w:trPr>
        <w:tc>
          <w:tcPr>
            <w:tcW w:w="2514" w:type="dxa"/>
            <w:vAlign w:val="bottom"/>
          </w:tcPr>
          <w:p w14:paraId="065962E5" w14:textId="77777777" w:rsidR="00552650" w:rsidRDefault="00552650" w:rsidP="005749C6">
            <w:pPr>
              <w:rPr>
                <w:rFonts w:ascii="Times New Roman" w:eastAsia="黑体" w:hAnsi="Times New Roman" w:cs="Times New Roman"/>
                <w:b/>
                <w:spacing w:val="110"/>
                <w:sz w:val="30"/>
                <w:szCs w:val="30"/>
              </w:rPr>
            </w:pPr>
            <w:proofErr w:type="gramStart"/>
            <w:r w:rsidRPr="00EB18F1">
              <w:rPr>
                <w:rFonts w:ascii="Times New Roman" w:eastAsia="黑体" w:hAnsi="Times New Roman" w:cs="Times New Roman"/>
                <w:b/>
                <w:spacing w:val="47"/>
                <w:sz w:val="30"/>
                <w:szCs w:val="30"/>
                <w:fitText w:val="2430" w:id="-386130685"/>
              </w:rPr>
              <w:t>所</w:t>
            </w:r>
            <w:r w:rsidRPr="00EB18F1">
              <w:rPr>
                <w:rFonts w:ascii="Times New Roman" w:eastAsia="黑体" w:hAnsi="Times New Roman" w:cs="Times New Roman"/>
                <w:b/>
                <w:spacing w:val="47"/>
                <w:sz w:val="30"/>
                <w:szCs w:val="30"/>
                <w:fitText w:val="2430" w:id="-386130685"/>
              </w:rPr>
              <w:t xml:space="preserve">  </w:t>
            </w:r>
            <w:r w:rsidRPr="00EB18F1">
              <w:rPr>
                <w:rFonts w:ascii="Times New Roman" w:eastAsia="黑体" w:hAnsi="Times New Roman" w:cs="Times New Roman"/>
                <w:b/>
                <w:spacing w:val="47"/>
                <w:sz w:val="30"/>
                <w:szCs w:val="30"/>
                <w:fitText w:val="2430" w:id="-386130685"/>
              </w:rPr>
              <w:t>在</w:t>
            </w:r>
            <w:proofErr w:type="gramEnd"/>
            <w:r w:rsidRPr="00EB18F1">
              <w:rPr>
                <w:rFonts w:ascii="Times New Roman" w:eastAsia="黑体" w:hAnsi="Times New Roman" w:cs="Times New Roman"/>
                <w:b/>
                <w:spacing w:val="47"/>
                <w:sz w:val="30"/>
                <w:szCs w:val="30"/>
                <w:fitText w:val="2430" w:id="-386130685"/>
              </w:rPr>
              <w:t xml:space="preserve">  </w:t>
            </w:r>
            <w:proofErr w:type="gramStart"/>
            <w:r w:rsidRPr="00EB18F1">
              <w:rPr>
                <w:rFonts w:ascii="Times New Roman" w:eastAsia="黑体" w:hAnsi="Times New Roman" w:cs="Times New Roman"/>
                <w:b/>
                <w:spacing w:val="47"/>
                <w:sz w:val="30"/>
                <w:szCs w:val="30"/>
                <w:fitText w:val="2430" w:id="-386130685"/>
              </w:rPr>
              <w:t>学</w:t>
            </w:r>
            <w:r w:rsidRPr="00EB18F1">
              <w:rPr>
                <w:rFonts w:ascii="Times New Roman" w:eastAsia="黑体" w:hAnsi="Times New Roman" w:cs="Times New Roman"/>
                <w:b/>
                <w:spacing w:val="47"/>
                <w:sz w:val="30"/>
                <w:szCs w:val="30"/>
                <w:fitText w:val="2430" w:id="-386130685"/>
              </w:rPr>
              <w:t xml:space="preserve">  </w:t>
            </w:r>
            <w:r w:rsidRPr="00EB18F1">
              <w:rPr>
                <w:rFonts w:ascii="Times New Roman" w:eastAsia="黑体" w:hAnsi="Times New Roman" w:cs="Times New Roman"/>
                <w:b/>
                <w:spacing w:val="47"/>
                <w:sz w:val="30"/>
                <w:szCs w:val="30"/>
                <w:fitText w:val="2430" w:id="-386130685"/>
              </w:rPr>
              <w:t>院</w:t>
            </w:r>
            <w:proofErr w:type="gramEnd"/>
            <w:r w:rsidRPr="00EB18F1">
              <w:rPr>
                <w:rFonts w:ascii="Times New Roman" w:eastAsia="黑体" w:hAnsi="Times New Roman" w:cs="Times New Roman"/>
                <w:b/>
                <w:spacing w:val="5"/>
                <w:sz w:val="30"/>
                <w:szCs w:val="30"/>
                <w:fitText w:val="2430" w:id="-386130685"/>
              </w:rPr>
              <w:t>：</w:t>
            </w:r>
          </w:p>
        </w:tc>
        <w:tc>
          <w:tcPr>
            <w:tcW w:w="5768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E339BBF" w14:textId="77777777" w:rsidR="00552650" w:rsidRPr="00864716" w:rsidRDefault="00552650" w:rsidP="005749C6">
            <w:pPr>
              <w:jc w:val="center"/>
              <w:rPr>
                <w:rFonts w:ascii="微软雅黑" w:eastAsia="微软雅黑" w:hAnsi="微软雅黑" w:cs="Times New Roman"/>
                <w:sz w:val="28"/>
                <w:szCs w:val="28"/>
              </w:rPr>
            </w:pPr>
            <w:proofErr w:type="spellStart"/>
            <w:r w:rsidRPr="00864716">
              <w:rPr>
                <w:rFonts w:ascii="微软雅黑" w:eastAsia="微软雅黑" w:hAnsi="微软雅黑" w:cs="Times New Roman" w:hint="eastAsia"/>
                <w:sz w:val="28"/>
                <w:szCs w:val="28"/>
              </w:rPr>
              <w:t>用友数智学院</w:t>
            </w:r>
            <w:proofErr w:type="spellEnd"/>
          </w:p>
        </w:tc>
      </w:tr>
      <w:tr w:rsidR="00552650" w14:paraId="4DAED5E9" w14:textId="77777777" w:rsidTr="005749C6">
        <w:trPr>
          <w:trHeight w:val="658"/>
          <w:jc w:val="center"/>
        </w:trPr>
        <w:tc>
          <w:tcPr>
            <w:tcW w:w="2514" w:type="dxa"/>
            <w:vAlign w:val="bottom"/>
          </w:tcPr>
          <w:p w14:paraId="245B3E67" w14:textId="77777777" w:rsidR="00552650" w:rsidRDefault="00552650" w:rsidP="005749C6">
            <w:pPr>
              <w:rPr>
                <w:rFonts w:ascii="Times New Roman" w:eastAsia="黑体" w:hAnsi="Times New Roman" w:cs="Times New Roman"/>
                <w:b/>
                <w:bCs/>
                <w:sz w:val="30"/>
                <w:szCs w:val="30"/>
              </w:rPr>
            </w:pPr>
            <w:proofErr w:type="gramStart"/>
            <w:r w:rsidRPr="00EB18F1">
              <w:rPr>
                <w:rFonts w:ascii="Times New Roman" w:eastAsia="黑体" w:hAnsi="Times New Roman" w:cs="Times New Roman"/>
                <w:b/>
                <w:spacing w:val="47"/>
                <w:sz w:val="30"/>
                <w:szCs w:val="30"/>
                <w:fitText w:val="2430" w:id="-386130684"/>
              </w:rPr>
              <w:t>专</w:t>
            </w:r>
            <w:r w:rsidRPr="00EB18F1">
              <w:rPr>
                <w:rFonts w:ascii="Times New Roman" w:eastAsia="黑体" w:hAnsi="Times New Roman" w:cs="Times New Roman"/>
                <w:b/>
                <w:spacing w:val="47"/>
                <w:sz w:val="30"/>
                <w:szCs w:val="30"/>
                <w:fitText w:val="2430" w:id="-386130684"/>
              </w:rPr>
              <w:t xml:space="preserve">  </w:t>
            </w:r>
            <w:r w:rsidRPr="00EB18F1">
              <w:rPr>
                <w:rFonts w:ascii="Times New Roman" w:eastAsia="黑体" w:hAnsi="Times New Roman" w:cs="Times New Roman"/>
                <w:b/>
                <w:spacing w:val="47"/>
                <w:sz w:val="30"/>
                <w:szCs w:val="30"/>
                <w:fitText w:val="2430" w:id="-386130684"/>
              </w:rPr>
              <w:t>业</w:t>
            </w:r>
            <w:proofErr w:type="gramEnd"/>
            <w:r w:rsidRPr="00EB18F1">
              <w:rPr>
                <w:rFonts w:ascii="Times New Roman" w:eastAsia="黑体" w:hAnsi="Times New Roman" w:cs="Times New Roman" w:hint="eastAsia"/>
                <w:b/>
                <w:spacing w:val="47"/>
                <w:sz w:val="30"/>
                <w:szCs w:val="30"/>
                <w:fitText w:val="2430" w:id="-386130684"/>
              </w:rPr>
              <w:t xml:space="preserve">  </w:t>
            </w:r>
            <w:proofErr w:type="gramStart"/>
            <w:r w:rsidRPr="00EB18F1">
              <w:rPr>
                <w:rFonts w:ascii="Times New Roman" w:eastAsia="黑体" w:hAnsi="Times New Roman" w:cs="Times New Roman" w:hint="eastAsia"/>
                <w:b/>
                <w:spacing w:val="47"/>
                <w:sz w:val="30"/>
                <w:szCs w:val="30"/>
                <w:fitText w:val="2430" w:id="-386130684"/>
              </w:rPr>
              <w:t>名</w:t>
            </w:r>
            <w:r w:rsidRPr="00EB18F1">
              <w:rPr>
                <w:rFonts w:ascii="Times New Roman" w:eastAsia="黑体" w:hAnsi="Times New Roman" w:cs="Times New Roman" w:hint="eastAsia"/>
                <w:b/>
                <w:spacing w:val="47"/>
                <w:sz w:val="30"/>
                <w:szCs w:val="30"/>
                <w:fitText w:val="2430" w:id="-386130684"/>
              </w:rPr>
              <w:t xml:space="preserve">  </w:t>
            </w:r>
            <w:r w:rsidRPr="00EB18F1">
              <w:rPr>
                <w:rFonts w:ascii="Times New Roman" w:eastAsia="黑体" w:hAnsi="Times New Roman" w:cs="Times New Roman" w:hint="eastAsia"/>
                <w:b/>
                <w:spacing w:val="47"/>
                <w:sz w:val="30"/>
                <w:szCs w:val="30"/>
                <w:fitText w:val="2430" w:id="-386130684"/>
              </w:rPr>
              <w:t>称</w:t>
            </w:r>
            <w:proofErr w:type="gramEnd"/>
            <w:r w:rsidRPr="00EB18F1">
              <w:rPr>
                <w:rFonts w:ascii="Times New Roman" w:eastAsia="黑体" w:hAnsi="Times New Roman" w:cs="Times New Roman" w:hint="eastAsia"/>
                <w:b/>
                <w:spacing w:val="5"/>
                <w:sz w:val="30"/>
                <w:szCs w:val="30"/>
                <w:fitText w:val="2430" w:id="-386130684"/>
              </w:rPr>
              <w:t>：</w:t>
            </w:r>
          </w:p>
        </w:tc>
        <w:tc>
          <w:tcPr>
            <w:tcW w:w="5768" w:type="dxa"/>
            <w:tcBorders>
              <w:bottom w:val="single" w:sz="4" w:space="0" w:color="auto"/>
            </w:tcBorders>
            <w:vAlign w:val="bottom"/>
          </w:tcPr>
          <w:p w14:paraId="5B75B508" w14:textId="77777777" w:rsidR="00552650" w:rsidRPr="00864716" w:rsidRDefault="00552650" w:rsidP="005749C6">
            <w:pPr>
              <w:jc w:val="center"/>
              <w:rPr>
                <w:rFonts w:ascii="微软雅黑" w:eastAsia="微软雅黑" w:hAnsi="微软雅黑" w:cs="Times New Roman"/>
                <w:sz w:val="28"/>
                <w:szCs w:val="28"/>
              </w:rPr>
            </w:pPr>
            <w:proofErr w:type="spellStart"/>
            <w:r w:rsidRPr="00864716">
              <w:rPr>
                <w:rFonts w:ascii="微软雅黑" w:eastAsia="微软雅黑" w:hAnsi="微软雅黑"/>
                <w:sz w:val="28"/>
                <w:szCs w:val="28"/>
              </w:rPr>
              <w:t>软件工程</w:t>
            </w:r>
            <w:proofErr w:type="spellEnd"/>
          </w:p>
        </w:tc>
      </w:tr>
      <w:tr w:rsidR="00552650" w14:paraId="5B3F9E6E" w14:textId="77777777" w:rsidTr="005749C6">
        <w:trPr>
          <w:trHeight w:val="649"/>
          <w:jc w:val="center"/>
        </w:trPr>
        <w:tc>
          <w:tcPr>
            <w:tcW w:w="2514" w:type="dxa"/>
            <w:vAlign w:val="bottom"/>
          </w:tcPr>
          <w:p w14:paraId="47513BF6" w14:textId="77777777" w:rsidR="00552650" w:rsidRDefault="00552650" w:rsidP="005749C6">
            <w:pPr>
              <w:rPr>
                <w:rFonts w:ascii="Times New Roman" w:eastAsia="黑体" w:hAnsi="Times New Roman" w:cs="Times New Roman"/>
                <w:b/>
                <w:sz w:val="30"/>
                <w:szCs w:val="30"/>
              </w:rPr>
            </w:pPr>
            <w:r w:rsidRPr="00EB18F1">
              <w:rPr>
                <w:rFonts w:ascii="Times New Roman" w:eastAsia="黑体" w:hAnsi="Times New Roman" w:cs="Times New Roman"/>
                <w:b/>
                <w:spacing w:val="64"/>
                <w:sz w:val="30"/>
                <w:szCs w:val="30"/>
                <w:fitText w:val="2430" w:id="-386130683"/>
              </w:rPr>
              <w:t>班</w:t>
            </w:r>
            <w:r w:rsidRPr="00EB18F1">
              <w:rPr>
                <w:rFonts w:ascii="Times New Roman" w:eastAsia="黑体" w:hAnsi="Times New Roman" w:cs="Times New Roman"/>
                <w:b/>
                <w:spacing w:val="64"/>
                <w:sz w:val="30"/>
                <w:szCs w:val="30"/>
                <w:fitText w:val="2430" w:id="-386130683"/>
              </w:rPr>
              <w:t xml:space="preserve">  </w:t>
            </w:r>
            <w:r w:rsidRPr="00EB18F1">
              <w:rPr>
                <w:rFonts w:ascii="Times New Roman" w:eastAsia="黑体" w:hAnsi="Times New Roman" w:cs="Times New Roman" w:hint="eastAsia"/>
                <w:b/>
                <w:spacing w:val="64"/>
                <w:sz w:val="30"/>
                <w:szCs w:val="30"/>
                <w:fitText w:val="2430" w:id="-386130683"/>
              </w:rPr>
              <w:t xml:space="preserve">        </w:t>
            </w:r>
            <w:r w:rsidRPr="00EB18F1">
              <w:rPr>
                <w:rFonts w:ascii="Times New Roman" w:eastAsia="黑体" w:hAnsi="Times New Roman" w:cs="Times New Roman"/>
                <w:b/>
                <w:spacing w:val="64"/>
                <w:sz w:val="30"/>
                <w:szCs w:val="30"/>
                <w:fitText w:val="2430" w:id="-386130683"/>
              </w:rPr>
              <w:t>级</w:t>
            </w:r>
            <w:r w:rsidRPr="00EB18F1">
              <w:rPr>
                <w:rFonts w:ascii="Times New Roman" w:eastAsia="黑体" w:hAnsi="Times New Roman" w:cs="Times New Roman"/>
                <w:b/>
                <w:spacing w:val="9"/>
                <w:sz w:val="30"/>
                <w:szCs w:val="30"/>
                <w:fitText w:val="2430" w:id="-386130683"/>
              </w:rPr>
              <w:t>：</w:t>
            </w:r>
          </w:p>
        </w:tc>
        <w:tc>
          <w:tcPr>
            <w:tcW w:w="5768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27630ED" w14:textId="77777777" w:rsidR="00552650" w:rsidRPr="00864716" w:rsidRDefault="00552650" w:rsidP="005749C6">
            <w:pPr>
              <w:tabs>
                <w:tab w:val="left" w:pos="2399"/>
                <w:tab w:val="center" w:pos="3101"/>
              </w:tabs>
              <w:jc w:val="center"/>
              <w:rPr>
                <w:rFonts w:ascii="微软雅黑" w:eastAsia="微软雅黑" w:hAnsi="微软雅黑" w:cs="Times New Roman"/>
                <w:sz w:val="28"/>
                <w:szCs w:val="28"/>
              </w:rPr>
            </w:pPr>
            <w:r w:rsidRPr="00864716">
              <w:rPr>
                <w:rFonts w:ascii="微软雅黑" w:eastAsia="微软雅黑" w:hAnsi="微软雅黑" w:cs="Times New Roman" w:hint="eastAsia"/>
                <w:sz w:val="28"/>
                <w:szCs w:val="28"/>
              </w:rPr>
              <w:t>2304</w:t>
            </w:r>
          </w:p>
        </w:tc>
      </w:tr>
      <w:tr w:rsidR="00552650" w14:paraId="492120BC" w14:textId="77777777" w:rsidTr="005749C6">
        <w:trPr>
          <w:trHeight w:val="649"/>
          <w:jc w:val="center"/>
        </w:trPr>
        <w:tc>
          <w:tcPr>
            <w:tcW w:w="2514" w:type="dxa"/>
            <w:vAlign w:val="bottom"/>
          </w:tcPr>
          <w:p w14:paraId="32ADD3DA" w14:textId="77777777" w:rsidR="00552650" w:rsidRDefault="00552650" w:rsidP="005749C6">
            <w:pPr>
              <w:rPr>
                <w:rFonts w:ascii="Times New Roman" w:eastAsia="黑体" w:hAnsi="Times New Roman" w:cs="Times New Roman"/>
                <w:b/>
                <w:bCs/>
                <w:sz w:val="30"/>
                <w:szCs w:val="30"/>
              </w:rPr>
            </w:pPr>
            <w:proofErr w:type="spellStart"/>
            <w:r w:rsidRPr="00EB18F1">
              <w:rPr>
                <w:rFonts w:ascii="Times New Roman" w:eastAsia="黑体" w:hAnsi="Times New Roman" w:cs="Times New Roman" w:hint="eastAsia"/>
                <w:b/>
                <w:spacing w:val="124"/>
                <w:sz w:val="30"/>
                <w:szCs w:val="30"/>
                <w:fitText w:val="2430" w:id="-386130682"/>
              </w:rPr>
              <w:t>项目组成员</w:t>
            </w:r>
            <w:proofErr w:type="spellEnd"/>
            <w:r w:rsidRPr="00EB18F1">
              <w:rPr>
                <w:rFonts w:ascii="Times New Roman" w:eastAsia="黑体" w:hAnsi="Times New Roman" w:cs="Times New Roman"/>
                <w:b/>
                <w:spacing w:val="4"/>
                <w:sz w:val="30"/>
                <w:szCs w:val="30"/>
                <w:fitText w:val="2430" w:id="-386130682"/>
              </w:rPr>
              <w:t>：</w:t>
            </w:r>
          </w:p>
        </w:tc>
        <w:tc>
          <w:tcPr>
            <w:tcW w:w="5768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1A52FA1" w14:textId="77777777" w:rsidR="00552650" w:rsidRPr="00864716" w:rsidRDefault="00552650" w:rsidP="005749C6">
            <w:pPr>
              <w:jc w:val="center"/>
              <w:rPr>
                <w:rFonts w:ascii="微软雅黑" w:eastAsia="微软雅黑" w:hAnsi="微软雅黑" w:cs="Times New Roman"/>
                <w:sz w:val="28"/>
                <w:szCs w:val="28"/>
              </w:rPr>
            </w:pPr>
            <w:proofErr w:type="spellStart"/>
            <w:r w:rsidRPr="00864716">
              <w:rPr>
                <w:rFonts w:ascii="微软雅黑" w:eastAsia="微软雅黑" w:hAnsi="微软雅黑" w:hint="eastAsia"/>
                <w:sz w:val="28"/>
                <w:szCs w:val="28"/>
              </w:rPr>
              <w:t>盈林宏</w:t>
            </w:r>
            <w:proofErr w:type="spellEnd"/>
          </w:p>
        </w:tc>
      </w:tr>
      <w:tr w:rsidR="00552650" w14:paraId="58AD42C2" w14:textId="77777777" w:rsidTr="005749C6">
        <w:trPr>
          <w:trHeight w:val="649"/>
          <w:jc w:val="center"/>
        </w:trPr>
        <w:tc>
          <w:tcPr>
            <w:tcW w:w="2514" w:type="dxa"/>
            <w:vAlign w:val="bottom"/>
          </w:tcPr>
          <w:p w14:paraId="16F19FB2" w14:textId="77777777" w:rsidR="00552650" w:rsidRDefault="00552650" w:rsidP="005749C6">
            <w:pPr>
              <w:rPr>
                <w:rFonts w:ascii="Times New Roman" w:eastAsia="黑体" w:hAnsi="Times New Roman" w:cs="Times New Roman"/>
                <w:b/>
                <w:bCs/>
                <w:sz w:val="30"/>
                <w:szCs w:val="30"/>
              </w:rPr>
            </w:pPr>
            <w:proofErr w:type="gramStart"/>
            <w:r w:rsidRPr="00EB18F1">
              <w:rPr>
                <w:rFonts w:ascii="Times New Roman" w:eastAsia="黑体" w:hAnsi="Times New Roman" w:cs="Times New Roman" w:hint="eastAsia"/>
                <w:b/>
                <w:spacing w:val="47"/>
                <w:sz w:val="30"/>
                <w:szCs w:val="30"/>
                <w:fitText w:val="2430" w:id="-386130681"/>
              </w:rPr>
              <w:t>填</w:t>
            </w:r>
            <w:r w:rsidRPr="00EB18F1">
              <w:rPr>
                <w:rFonts w:ascii="Times New Roman" w:eastAsia="黑体" w:hAnsi="Times New Roman" w:cs="Times New Roman" w:hint="eastAsia"/>
                <w:b/>
                <w:spacing w:val="47"/>
                <w:sz w:val="30"/>
                <w:szCs w:val="30"/>
                <w:fitText w:val="2430" w:id="-386130681"/>
              </w:rPr>
              <w:t xml:space="preserve">  </w:t>
            </w:r>
            <w:r w:rsidRPr="00EB18F1">
              <w:rPr>
                <w:rFonts w:ascii="Times New Roman" w:eastAsia="黑体" w:hAnsi="Times New Roman" w:cs="Times New Roman" w:hint="eastAsia"/>
                <w:b/>
                <w:spacing w:val="47"/>
                <w:sz w:val="30"/>
                <w:szCs w:val="30"/>
                <w:fitText w:val="2430" w:id="-386130681"/>
              </w:rPr>
              <w:t>报</w:t>
            </w:r>
            <w:proofErr w:type="gramEnd"/>
            <w:r w:rsidRPr="00EB18F1">
              <w:rPr>
                <w:rFonts w:ascii="Times New Roman" w:eastAsia="黑体" w:hAnsi="Times New Roman" w:cs="Times New Roman" w:hint="eastAsia"/>
                <w:b/>
                <w:spacing w:val="47"/>
                <w:sz w:val="30"/>
                <w:szCs w:val="30"/>
                <w:fitText w:val="2430" w:id="-386130681"/>
              </w:rPr>
              <w:t xml:space="preserve">  </w:t>
            </w:r>
            <w:proofErr w:type="gramStart"/>
            <w:r w:rsidRPr="00EB18F1">
              <w:rPr>
                <w:rFonts w:ascii="Times New Roman" w:eastAsia="黑体" w:hAnsi="Times New Roman" w:cs="Times New Roman" w:hint="eastAsia"/>
                <w:b/>
                <w:spacing w:val="47"/>
                <w:sz w:val="30"/>
                <w:szCs w:val="30"/>
                <w:fitText w:val="2430" w:id="-386130681"/>
              </w:rPr>
              <w:t>时</w:t>
            </w:r>
            <w:r w:rsidRPr="00EB18F1">
              <w:rPr>
                <w:rFonts w:ascii="Times New Roman" w:eastAsia="黑体" w:hAnsi="Times New Roman" w:cs="Times New Roman" w:hint="eastAsia"/>
                <w:b/>
                <w:spacing w:val="47"/>
                <w:sz w:val="30"/>
                <w:szCs w:val="30"/>
                <w:fitText w:val="2430" w:id="-386130681"/>
              </w:rPr>
              <w:t xml:space="preserve">  </w:t>
            </w:r>
            <w:r w:rsidRPr="00EB18F1">
              <w:rPr>
                <w:rFonts w:ascii="Times New Roman" w:eastAsia="黑体" w:hAnsi="Times New Roman" w:cs="Times New Roman" w:hint="eastAsia"/>
                <w:b/>
                <w:spacing w:val="47"/>
                <w:sz w:val="30"/>
                <w:szCs w:val="30"/>
                <w:fitText w:val="2430" w:id="-386130681"/>
              </w:rPr>
              <w:t>间</w:t>
            </w:r>
            <w:proofErr w:type="gramEnd"/>
            <w:r w:rsidRPr="00EB18F1">
              <w:rPr>
                <w:rFonts w:ascii="Times New Roman" w:eastAsia="黑体" w:hAnsi="Times New Roman" w:cs="Times New Roman" w:hint="eastAsia"/>
                <w:b/>
                <w:spacing w:val="5"/>
                <w:sz w:val="30"/>
                <w:szCs w:val="30"/>
                <w:fitText w:val="2430" w:id="-386130681"/>
              </w:rPr>
              <w:t>：</w:t>
            </w:r>
          </w:p>
        </w:tc>
        <w:tc>
          <w:tcPr>
            <w:tcW w:w="5768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E882982" w14:textId="77777777" w:rsidR="00552650" w:rsidRPr="00864716" w:rsidRDefault="00552650" w:rsidP="005749C6">
            <w:pPr>
              <w:jc w:val="center"/>
              <w:rPr>
                <w:rFonts w:ascii="微软雅黑" w:eastAsia="微软雅黑" w:hAnsi="微软雅黑" w:cs="Times New Roman"/>
                <w:sz w:val="28"/>
                <w:szCs w:val="28"/>
              </w:rPr>
            </w:pPr>
            <w:r w:rsidRPr="00864716">
              <w:rPr>
                <w:rFonts w:ascii="微软雅黑" w:eastAsia="微软雅黑" w:hAnsi="微软雅黑" w:cs="Times New Roman"/>
                <w:sz w:val="28"/>
                <w:szCs w:val="28"/>
              </w:rPr>
              <w:t>2026年8月31日</w:t>
            </w:r>
          </w:p>
        </w:tc>
      </w:tr>
    </w:tbl>
    <w:p w14:paraId="09E6E0D9" w14:textId="77777777" w:rsidR="00552650" w:rsidRDefault="00552650" w:rsidP="00552650">
      <w:pPr>
        <w:rPr>
          <w:rFonts w:ascii="宋体" w:eastAsia="宋体" w:hAnsi="宋体" w:cs="宋体" w:hint="eastAsia"/>
          <w:sz w:val="24"/>
          <w:szCs w:val="28"/>
        </w:rPr>
      </w:pPr>
      <w:r>
        <w:rPr>
          <w:rFonts w:hint="eastAsia"/>
          <w:b/>
          <w:sz w:val="40"/>
          <w:szCs w:val="28"/>
        </w:rPr>
        <w:br w:type="page"/>
      </w:r>
    </w:p>
    <w:p w14:paraId="61BF15F1" w14:textId="77777777" w:rsidR="00167BA3" w:rsidRDefault="00EB18F1">
      <w:pPr>
        <w:spacing w:before="160" w:after="60"/>
      </w:pPr>
      <w:r>
        <w:rPr>
          <w:rFonts w:ascii="Times New Roman" w:eastAsia="宋体" w:hAnsi="Times New Roman"/>
          <w:b/>
          <w:sz w:val="24"/>
        </w:rPr>
        <w:lastRenderedPageBreak/>
        <w:t xml:space="preserve">1. </w:t>
      </w:r>
      <w:proofErr w:type="spellStart"/>
      <w:r>
        <w:rPr>
          <w:rFonts w:ascii="Times New Roman" w:eastAsia="宋体" w:hAnsi="Times New Roman"/>
          <w:b/>
          <w:sz w:val="24"/>
        </w:rPr>
        <w:t>项目概述</w:t>
      </w:r>
      <w:proofErr w:type="spellEnd"/>
    </w:p>
    <w:p w14:paraId="7AB9B203" w14:textId="77777777" w:rsidR="00167BA3" w:rsidRDefault="00EB18F1">
      <w:pPr>
        <w:spacing w:before="80" w:after="60"/>
      </w:pPr>
      <w:r>
        <w:rPr>
          <w:rFonts w:ascii="Times New Roman" w:eastAsia="宋体" w:hAnsi="Times New Roman"/>
          <w:b/>
        </w:rPr>
        <w:t xml:space="preserve">1.1 </w:t>
      </w:r>
      <w:r>
        <w:rPr>
          <w:rFonts w:ascii="Times New Roman" w:eastAsia="宋体" w:hAnsi="Times New Roman"/>
          <w:b/>
        </w:rPr>
        <w:t>项目背景</w:t>
      </w:r>
    </w:p>
    <w:p w14:paraId="40EF19C5" w14:textId="77777777" w:rsidR="00167BA3" w:rsidRDefault="00EB18F1">
      <w:pPr>
        <w:rPr>
          <w:lang w:eastAsia="zh-CN"/>
        </w:rPr>
      </w:pPr>
      <w:r>
        <w:rPr>
          <w:rFonts w:ascii="Times New Roman" w:eastAsia="宋体" w:hAnsi="Times New Roman"/>
          <w:sz w:val="21"/>
          <w:lang w:eastAsia="zh-CN"/>
        </w:rPr>
        <w:t>大学生和自学者日常会产生大量零散信息：课堂笔记、复习要点、</w:t>
      </w:r>
      <w:r>
        <w:rPr>
          <w:rFonts w:ascii="Times New Roman" w:eastAsia="宋体" w:hAnsi="Times New Roman"/>
          <w:sz w:val="21"/>
          <w:lang w:eastAsia="zh-CN"/>
        </w:rPr>
        <w:t xml:space="preserve">AI </w:t>
      </w:r>
      <w:r>
        <w:rPr>
          <w:rFonts w:ascii="Times New Roman" w:eastAsia="宋体" w:hAnsi="Times New Roman"/>
          <w:sz w:val="21"/>
          <w:lang w:eastAsia="zh-CN"/>
        </w:rPr>
        <w:t>对话中的优秀解释与代码片段、闪现的灵感。现有学习方式存在以下问题：</w:t>
      </w:r>
    </w:p>
    <w:p w14:paraId="2FBC7DFF" w14:textId="77777777" w:rsidR="00167BA3" w:rsidRDefault="00EB18F1">
      <w:pPr>
        <w:pStyle w:val="a0"/>
        <w:ind w:left="340"/>
      </w:pPr>
      <w:proofErr w:type="spellStart"/>
      <w:r>
        <w:rPr>
          <w:rFonts w:ascii="Times New Roman" w:eastAsia="宋体" w:hAnsi="Times New Roman"/>
          <w:sz w:val="21"/>
        </w:rPr>
        <w:t>信息分散：</w:t>
      </w:r>
      <w:r>
        <w:rPr>
          <w:rFonts w:ascii="Times New Roman" w:eastAsia="宋体" w:hAnsi="Times New Roman"/>
          <w:sz w:val="21"/>
        </w:rPr>
        <w:t>ChatGPT</w:t>
      </w:r>
      <w:proofErr w:type="spellEnd"/>
      <w:r>
        <w:rPr>
          <w:rFonts w:ascii="Times New Roman" w:eastAsia="宋体" w:hAnsi="Times New Roman"/>
          <w:sz w:val="21"/>
        </w:rPr>
        <w:t xml:space="preserve"> / Claude / Notion / </w:t>
      </w:r>
      <w:r>
        <w:rPr>
          <w:rFonts w:ascii="Times New Roman" w:eastAsia="宋体" w:hAnsi="Times New Roman"/>
          <w:sz w:val="21"/>
        </w:rPr>
        <w:t>微信收藏夹各自为政，优质内容散落各处。</w:t>
      </w:r>
    </w:p>
    <w:p w14:paraId="6D3A7AE6" w14:textId="77777777" w:rsidR="00167BA3" w:rsidRDefault="00EB18F1">
      <w:pPr>
        <w:pStyle w:val="a0"/>
        <w:ind w:left="340"/>
        <w:rPr>
          <w:lang w:eastAsia="zh-CN"/>
        </w:rPr>
      </w:pPr>
      <w:r>
        <w:rPr>
          <w:rFonts w:ascii="Times New Roman" w:eastAsia="宋体" w:hAnsi="Times New Roman"/>
          <w:sz w:val="21"/>
          <w:lang w:eastAsia="zh-CN"/>
        </w:rPr>
        <w:t>复制成本高：想把</w:t>
      </w:r>
      <w:r>
        <w:rPr>
          <w:rFonts w:ascii="Times New Roman" w:eastAsia="宋体" w:hAnsi="Times New Roman"/>
          <w:sz w:val="21"/>
          <w:lang w:eastAsia="zh-CN"/>
        </w:rPr>
        <w:t xml:space="preserve"> AI </w:t>
      </w:r>
      <w:r>
        <w:rPr>
          <w:rFonts w:ascii="Times New Roman" w:eastAsia="宋体" w:hAnsi="Times New Roman"/>
          <w:sz w:val="21"/>
          <w:lang w:eastAsia="zh-CN"/>
        </w:rPr>
        <w:t>对话中的好回答整理成笔记，需要切换软件、调整格式，</w:t>
      </w:r>
      <w:proofErr w:type="gramStart"/>
      <w:r>
        <w:rPr>
          <w:rFonts w:ascii="Times New Roman" w:eastAsia="宋体" w:hAnsi="Times New Roman"/>
          <w:sz w:val="21"/>
          <w:lang w:eastAsia="zh-CN"/>
        </w:rPr>
        <w:t>"</w:t>
      </w:r>
      <w:r>
        <w:rPr>
          <w:rFonts w:ascii="Times New Roman" w:eastAsia="宋体" w:hAnsi="Times New Roman"/>
          <w:sz w:val="21"/>
          <w:lang w:eastAsia="zh-CN"/>
        </w:rPr>
        <w:t>仪式感</w:t>
      </w:r>
      <w:r>
        <w:rPr>
          <w:rFonts w:ascii="Times New Roman" w:eastAsia="宋体" w:hAnsi="Times New Roman"/>
          <w:sz w:val="21"/>
          <w:lang w:eastAsia="zh-CN"/>
        </w:rPr>
        <w:t>"</w:t>
      </w:r>
      <w:proofErr w:type="gramEnd"/>
      <w:r>
        <w:rPr>
          <w:rFonts w:ascii="Times New Roman" w:eastAsia="宋体" w:hAnsi="Times New Roman"/>
          <w:sz w:val="21"/>
          <w:lang w:eastAsia="zh-CN"/>
        </w:rPr>
        <w:t>重，懒得记。</w:t>
      </w:r>
    </w:p>
    <w:p w14:paraId="7789AC88" w14:textId="77777777" w:rsidR="00167BA3" w:rsidRDefault="00EB18F1">
      <w:pPr>
        <w:pStyle w:val="a0"/>
        <w:ind w:left="340"/>
        <w:rPr>
          <w:lang w:eastAsia="zh-CN"/>
        </w:rPr>
      </w:pPr>
      <w:r>
        <w:rPr>
          <w:rFonts w:ascii="Times New Roman" w:eastAsia="宋体" w:hAnsi="Times New Roman"/>
          <w:sz w:val="21"/>
          <w:lang w:eastAsia="zh-CN"/>
        </w:rPr>
        <w:t>上下文割裂：笔记软件不知道</w:t>
      </w:r>
      <w:r>
        <w:rPr>
          <w:rFonts w:ascii="Times New Roman" w:eastAsia="宋体" w:hAnsi="Times New Roman"/>
          <w:sz w:val="21"/>
          <w:lang w:eastAsia="zh-CN"/>
        </w:rPr>
        <w:t xml:space="preserve"> AI </w:t>
      </w:r>
      <w:r>
        <w:rPr>
          <w:rFonts w:ascii="Times New Roman" w:eastAsia="宋体" w:hAnsi="Times New Roman"/>
          <w:sz w:val="21"/>
          <w:lang w:eastAsia="zh-CN"/>
        </w:rPr>
        <w:t>在聊什么，</w:t>
      </w:r>
      <w:r>
        <w:rPr>
          <w:rFonts w:ascii="Times New Roman" w:eastAsia="宋体" w:hAnsi="Times New Roman"/>
          <w:sz w:val="21"/>
          <w:lang w:eastAsia="zh-CN"/>
        </w:rPr>
        <w:t xml:space="preserve">AI </w:t>
      </w:r>
      <w:r>
        <w:rPr>
          <w:rFonts w:ascii="Times New Roman" w:eastAsia="宋体" w:hAnsi="Times New Roman"/>
          <w:sz w:val="21"/>
          <w:lang w:eastAsia="zh-CN"/>
        </w:rPr>
        <w:t>也不知道笔记里写过什么，无法形成体系。</w:t>
      </w:r>
    </w:p>
    <w:p w14:paraId="77ACDBA8" w14:textId="77777777" w:rsidR="00167BA3" w:rsidRDefault="00EB18F1">
      <w:pPr>
        <w:pStyle w:val="a0"/>
        <w:ind w:left="340"/>
        <w:rPr>
          <w:lang w:eastAsia="zh-CN"/>
        </w:rPr>
      </w:pPr>
      <w:r>
        <w:rPr>
          <w:rFonts w:ascii="Times New Roman" w:eastAsia="宋体" w:hAnsi="Times New Roman"/>
          <w:sz w:val="21"/>
          <w:lang w:eastAsia="zh-CN"/>
        </w:rPr>
        <w:t>复习无抓手：笔记存了一堆，复习时没有引导，记了等于没记。</w:t>
      </w:r>
    </w:p>
    <w:p w14:paraId="3D73BEC8" w14:textId="77777777" w:rsidR="00167BA3" w:rsidRDefault="00167BA3">
      <w:pPr>
        <w:rPr>
          <w:lang w:eastAsia="zh-CN"/>
        </w:rPr>
      </w:pPr>
    </w:p>
    <w:p w14:paraId="1C6AD726" w14:textId="77777777" w:rsidR="00167BA3" w:rsidRDefault="00EB18F1">
      <w:pPr>
        <w:rPr>
          <w:lang w:eastAsia="zh-CN"/>
        </w:rPr>
      </w:pPr>
      <w:r>
        <w:rPr>
          <w:rFonts w:ascii="Times New Roman" w:eastAsia="宋体" w:hAnsi="Times New Roman"/>
          <w:b/>
          <w:sz w:val="21"/>
          <w:lang w:eastAsia="zh-CN"/>
        </w:rPr>
        <w:t>AI</w:t>
      </w:r>
      <w:r>
        <w:rPr>
          <w:rFonts w:ascii="Times New Roman" w:eastAsia="宋体" w:hAnsi="Times New Roman"/>
          <w:b/>
          <w:sz w:val="21"/>
          <w:lang w:eastAsia="zh-CN"/>
        </w:rPr>
        <w:t>智能笔记</w:t>
      </w:r>
      <w:r>
        <w:rPr>
          <w:rFonts w:ascii="Times New Roman" w:eastAsia="宋体" w:hAnsi="Times New Roman"/>
          <w:b/>
          <w:sz w:val="21"/>
          <w:lang w:eastAsia="zh-CN"/>
        </w:rPr>
        <w:t xml:space="preserve"> </w:t>
      </w:r>
      <w:r>
        <w:rPr>
          <w:rFonts w:ascii="Times New Roman" w:eastAsia="宋体" w:hAnsi="Times New Roman"/>
          <w:b/>
          <w:sz w:val="21"/>
          <w:lang w:eastAsia="zh-CN"/>
        </w:rPr>
        <w:t>定位为以</w:t>
      </w:r>
      <w:proofErr w:type="gramStart"/>
      <w:r>
        <w:rPr>
          <w:rFonts w:ascii="Times New Roman" w:eastAsia="宋体" w:hAnsi="Times New Roman"/>
          <w:b/>
          <w:sz w:val="21"/>
          <w:lang w:eastAsia="zh-CN"/>
        </w:rPr>
        <w:t>"</w:t>
      </w:r>
      <w:r>
        <w:rPr>
          <w:rFonts w:ascii="Times New Roman" w:eastAsia="宋体" w:hAnsi="Times New Roman"/>
          <w:b/>
          <w:sz w:val="21"/>
          <w:lang w:eastAsia="zh-CN"/>
        </w:rPr>
        <w:t>笔记</w:t>
      </w:r>
      <w:proofErr w:type="gramEnd"/>
      <w:r>
        <w:rPr>
          <w:rFonts w:ascii="Times New Roman" w:eastAsia="宋体" w:hAnsi="Times New Roman"/>
          <w:b/>
          <w:sz w:val="21"/>
          <w:lang w:eastAsia="zh-CN"/>
        </w:rPr>
        <w:t xml:space="preserve"> / </w:t>
      </w:r>
      <w:proofErr w:type="gramStart"/>
      <w:r>
        <w:rPr>
          <w:rFonts w:ascii="Times New Roman" w:eastAsia="宋体" w:hAnsi="Times New Roman"/>
          <w:b/>
          <w:sz w:val="21"/>
          <w:lang w:eastAsia="zh-CN"/>
        </w:rPr>
        <w:t>闪念</w:t>
      </w:r>
      <w:r>
        <w:rPr>
          <w:rFonts w:ascii="Times New Roman" w:eastAsia="宋体" w:hAnsi="Times New Roman"/>
          <w:b/>
          <w:sz w:val="21"/>
          <w:lang w:eastAsia="zh-CN"/>
        </w:rPr>
        <w:t>"</w:t>
      </w:r>
      <w:proofErr w:type="gramEnd"/>
      <w:r>
        <w:rPr>
          <w:rFonts w:ascii="Times New Roman" w:eastAsia="宋体" w:hAnsi="Times New Roman"/>
          <w:b/>
          <w:sz w:val="21"/>
          <w:lang w:eastAsia="zh-CN"/>
        </w:rPr>
        <w:t>为核心、</w:t>
      </w:r>
      <w:r>
        <w:rPr>
          <w:rFonts w:ascii="Times New Roman" w:eastAsia="宋体" w:hAnsi="Times New Roman"/>
          <w:b/>
          <w:sz w:val="21"/>
          <w:lang w:eastAsia="zh-CN"/>
        </w:rPr>
        <w:t xml:space="preserve">AI </w:t>
      </w:r>
      <w:r>
        <w:rPr>
          <w:rFonts w:ascii="Times New Roman" w:eastAsia="宋体" w:hAnsi="Times New Roman"/>
          <w:b/>
          <w:sz w:val="21"/>
          <w:lang w:eastAsia="zh-CN"/>
        </w:rPr>
        <w:t>能力为亮点的学习笔记平台：用户用闪念快速捕抓灵感，用笔记系统化整理，</w:t>
      </w:r>
      <w:r>
        <w:rPr>
          <w:rFonts w:ascii="Times New Roman" w:eastAsia="宋体" w:hAnsi="Times New Roman"/>
          <w:b/>
          <w:sz w:val="21"/>
          <w:lang w:eastAsia="zh-CN"/>
        </w:rPr>
        <w:t xml:space="preserve">AI </w:t>
      </w:r>
      <w:r>
        <w:rPr>
          <w:rFonts w:ascii="Times New Roman" w:eastAsia="宋体" w:hAnsi="Times New Roman"/>
          <w:b/>
          <w:sz w:val="21"/>
          <w:lang w:eastAsia="zh-CN"/>
        </w:rPr>
        <w:t>在背后做评论</w:t>
      </w:r>
      <w:r>
        <w:rPr>
          <w:rFonts w:ascii="Times New Roman" w:eastAsia="宋体" w:hAnsi="Times New Roman"/>
          <w:b/>
          <w:sz w:val="21"/>
          <w:lang w:eastAsia="zh-CN"/>
        </w:rPr>
        <w:t xml:space="preserve"> / </w:t>
      </w:r>
      <w:r>
        <w:rPr>
          <w:rFonts w:ascii="Times New Roman" w:eastAsia="宋体" w:hAnsi="Times New Roman"/>
          <w:b/>
          <w:sz w:val="21"/>
          <w:lang w:eastAsia="zh-CN"/>
        </w:rPr>
        <w:t>查找</w:t>
      </w:r>
      <w:r>
        <w:rPr>
          <w:rFonts w:ascii="Times New Roman" w:eastAsia="宋体" w:hAnsi="Times New Roman"/>
          <w:b/>
          <w:sz w:val="21"/>
          <w:lang w:eastAsia="zh-CN"/>
        </w:rPr>
        <w:t xml:space="preserve"> / </w:t>
      </w:r>
      <w:r>
        <w:rPr>
          <w:rFonts w:ascii="Times New Roman" w:eastAsia="宋体" w:hAnsi="Times New Roman"/>
          <w:b/>
          <w:sz w:val="21"/>
          <w:lang w:eastAsia="zh-CN"/>
        </w:rPr>
        <w:t>调用三种能力，让每一条记录都能被复习、被检索、被对话。</w:t>
      </w:r>
    </w:p>
    <w:p w14:paraId="49CC9423" w14:textId="77777777" w:rsidR="00167BA3" w:rsidRDefault="00EB18F1">
      <w:pPr>
        <w:rPr>
          <w:lang w:eastAsia="zh-CN"/>
        </w:rPr>
      </w:pPr>
      <w:r>
        <w:rPr>
          <w:rFonts w:ascii="Times New Roman" w:eastAsia="宋体" w:hAnsi="Times New Roman"/>
          <w:sz w:val="21"/>
          <w:lang w:eastAsia="zh-CN"/>
        </w:rPr>
        <w:t>主要功能：笔记</w:t>
      </w:r>
      <w:r>
        <w:rPr>
          <w:rFonts w:ascii="Times New Roman" w:eastAsia="宋体" w:hAnsi="Times New Roman"/>
          <w:sz w:val="21"/>
          <w:lang w:eastAsia="zh-CN"/>
        </w:rPr>
        <w:t xml:space="preserve"> / </w:t>
      </w:r>
      <w:r>
        <w:rPr>
          <w:rFonts w:ascii="Times New Roman" w:eastAsia="宋体" w:hAnsi="Times New Roman"/>
          <w:sz w:val="21"/>
          <w:lang w:eastAsia="zh-CN"/>
        </w:rPr>
        <w:t>闪念的创建与管理。</w:t>
      </w:r>
    </w:p>
    <w:p w14:paraId="485BD98E" w14:textId="77777777" w:rsidR="00167BA3" w:rsidRDefault="00EB18F1">
      <w:pPr>
        <w:rPr>
          <w:lang w:eastAsia="zh-CN"/>
        </w:rPr>
      </w:pPr>
      <w:r>
        <w:rPr>
          <w:rFonts w:ascii="Times New Roman" w:eastAsia="宋体" w:hAnsi="Times New Roman"/>
          <w:b/>
          <w:sz w:val="21"/>
          <w:lang w:eastAsia="zh-CN"/>
        </w:rPr>
        <w:t>亮点功能：</w:t>
      </w:r>
      <w:r>
        <w:rPr>
          <w:rFonts w:ascii="Times New Roman" w:eastAsia="宋体" w:hAnsi="Times New Roman"/>
          <w:b/>
          <w:sz w:val="21"/>
          <w:lang w:eastAsia="zh-CN"/>
        </w:rPr>
        <w:t xml:space="preserve">AI </w:t>
      </w:r>
      <w:r>
        <w:rPr>
          <w:rFonts w:ascii="Times New Roman" w:eastAsia="宋体" w:hAnsi="Times New Roman"/>
          <w:b/>
          <w:sz w:val="21"/>
          <w:lang w:eastAsia="zh-CN"/>
        </w:rPr>
        <w:t>评论</w:t>
      </w:r>
      <w:r>
        <w:rPr>
          <w:rFonts w:ascii="Times New Roman" w:eastAsia="宋体" w:hAnsi="Times New Roman"/>
          <w:b/>
          <w:sz w:val="21"/>
          <w:lang w:eastAsia="zh-CN"/>
        </w:rPr>
        <w:t xml:space="preserve"> / AI </w:t>
      </w:r>
      <w:r>
        <w:rPr>
          <w:rFonts w:ascii="Times New Roman" w:eastAsia="宋体" w:hAnsi="Times New Roman"/>
          <w:b/>
          <w:sz w:val="21"/>
          <w:lang w:eastAsia="zh-CN"/>
        </w:rPr>
        <w:t>查找</w:t>
      </w:r>
      <w:r>
        <w:rPr>
          <w:rFonts w:ascii="Times New Roman" w:eastAsia="宋体" w:hAnsi="Times New Roman"/>
          <w:b/>
          <w:sz w:val="21"/>
          <w:lang w:eastAsia="zh-CN"/>
        </w:rPr>
        <w:t xml:space="preserve"> / AI </w:t>
      </w:r>
      <w:r>
        <w:rPr>
          <w:rFonts w:ascii="Times New Roman" w:eastAsia="宋体" w:hAnsi="Times New Roman"/>
          <w:b/>
          <w:sz w:val="21"/>
          <w:lang w:eastAsia="zh-CN"/>
        </w:rPr>
        <w:t>调用。</w:t>
      </w:r>
    </w:p>
    <w:p w14:paraId="06B60A6F" w14:textId="77777777" w:rsidR="00167BA3" w:rsidRDefault="00167BA3">
      <w:pPr>
        <w:rPr>
          <w:lang w:eastAsia="zh-CN"/>
        </w:rPr>
      </w:pPr>
    </w:p>
    <w:p w14:paraId="10BB02BE" w14:textId="77777777" w:rsidR="00167BA3" w:rsidRDefault="00EB18F1">
      <w:pPr>
        <w:spacing w:before="80" w:after="60"/>
      </w:pPr>
      <w:r>
        <w:rPr>
          <w:rFonts w:ascii="Times New Roman" w:eastAsia="宋体" w:hAnsi="Times New Roman"/>
          <w:b/>
        </w:rPr>
        <w:t xml:space="preserve">1.2 </w:t>
      </w:r>
      <w:proofErr w:type="spellStart"/>
      <w:r>
        <w:rPr>
          <w:rFonts w:ascii="Times New Roman" w:eastAsia="宋体" w:hAnsi="Times New Roman"/>
          <w:b/>
        </w:rPr>
        <w:t>目标用户</w:t>
      </w:r>
      <w:proofErr w:type="spellEnd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984"/>
        <w:gridCol w:w="3402"/>
        <w:gridCol w:w="3402"/>
      </w:tblGrid>
      <w:tr w:rsidR="00167BA3" w14:paraId="6289CBCE" w14:textId="77777777"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14:paraId="7164F243" w14:textId="77777777" w:rsidR="00167BA3" w:rsidRDefault="00EB18F1">
            <w:pPr>
              <w:jc w:val="center"/>
            </w:pPr>
            <w:r>
              <w:rPr>
                <w:rFonts w:ascii="Times New Roman" w:eastAsia="宋体" w:hAnsi="Times New Roman"/>
                <w:b/>
                <w:sz w:val="21"/>
              </w:rPr>
              <w:t>用户角色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14:paraId="48AED9DE" w14:textId="77777777" w:rsidR="00167BA3" w:rsidRDefault="00EB18F1">
            <w:pPr>
              <w:jc w:val="center"/>
            </w:pPr>
            <w:r>
              <w:rPr>
                <w:rFonts w:ascii="Times New Roman" w:eastAsia="宋体" w:hAnsi="Times New Roman"/>
                <w:b/>
                <w:sz w:val="21"/>
              </w:rPr>
              <w:t>典型场景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14:paraId="76E8F848" w14:textId="77777777" w:rsidR="00167BA3" w:rsidRDefault="00EB18F1">
            <w:pPr>
              <w:jc w:val="center"/>
            </w:pPr>
            <w:r>
              <w:rPr>
                <w:rFonts w:ascii="Times New Roman" w:eastAsia="宋体" w:hAnsi="Times New Roman"/>
                <w:b/>
                <w:sz w:val="21"/>
              </w:rPr>
              <w:t>核心诉求</w:t>
            </w:r>
          </w:p>
        </w:tc>
      </w:tr>
      <w:tr w:rsidR="00167BA3" w14:paraId="61F48625" w14:textId="77777777"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5C7C2B" w14:textId="77777777" w:rsidR="00167BA3" w:rsidRDefault="00EB18F1">
            <w:r>
              <w:rPr>
                <w:rFonts w:ascii="Times New Roman" w:eastAsia="宋体" w:hAnsi="Times New Roman"/>
                <w:sz w:val="21"/>
              </w:rPr>
              <w:t>大学生</w:t>
            </w:r>
            <w:r>
              <w:rPr>
                <w:rFonts w:ascii="Times New Roman" w:eastAsia="宋体" w:hAnsi="Times New Roman"/>
                <w:sz w:val="21"/>
              </w:rPr>
              <w:t xml:space="preserve"> / </w:t>
            </w:r>
            <w:r>
              <w:rPr>
                <w:rFonts w:ascii="Times New Roman" w:eastAsia="宋体" w:hAnsi="Times New Roman"/>
                <w:sz w:val="21"/>
              </w:rPr>
              <w:t>研究生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1471C4" w14:textId="77777777" w:rsidR="00167BA3" w:rsidRDefault="00EB18F1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课堂记录、复习巩固、考试整理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5D0E25" w14:textId="77777777" w:rsidR="00167BA3" w:rsidRDefault="00EB18F1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快速记笔记、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 xml:space="preserve">AI 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评论辅助理解、闪念速记</w:t>
            </w:r>
          </w:p>
        </w:tc>
      </w:tr>
      <w:tr w:rsidR="00167BA3" w14:paraId="04A6A8BB" w14:textId="77777777"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CB1813" w14:textId="77777777" w:rsidR="00167BA3" w:rsidRDefault="00EB18F1">
            <w:proofErr w:type="spellStart"/>
            <w:r>
              <w:rPr>
                <w:rFonts w:ascii="Times New Roman" w:eastAsia="宋体" w:hAnsi="Times New Roman"/>
                <w:sz w:val="21"/>
              </w:rPr>
              <w:t>自学者</w:t>
            </w:r>
            <w:proofErr w:type="spellEnd"/>
            <w:r>
              <w:rPr>
                <w:rFonts w:ascii="Times New Roman" w:eastAsia="宋体" w:hAnsi="Times New Roman"/>
                <w:sz w:val="21"/>
              </w:rPr>
              <w:t xml:space="preserve"> / </w:t>
            </w:r>
            <w:proofErr w:type="spellStart"/>
            <w:r>
              <w:rPr>
                <w:rFonts w:ascii="Times New Roman" w:eastAsia="宋体" w:hAnsi="Times New Roman"/>
                <w:sz w:val="21"/>
              </w:rPr>
              <w:t>考研党</w:t>
            </w:r>
            <w:proofErr w:type="spellEnd"/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677A8E" w14:textId="77777777" w:rsidR="00167BA3" w:rsidRDefault="00EB18F1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知识体系搭建、长期复习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D5518F" w14:textId="77777777" w:rsidR="00167BA3" w:rsidRDefault="00EB18F1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 xml:space="preserve">AI 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对话沉淀、标签搜索、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 xml:space="preserve">AI 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总结</w:t>
            </w:r>
          </w:p>
        </w:tc>
      </w:tr>
      <w:tr w:rsidR="00167BA3" w14:paraId="4243BB34" w14:textId="77777777"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A3AFE1" w14:textId="77777777" w:rsidR="00167BA3" w:rsidRDefault="00EB18F1">
            <w:proofErr w:type="spellStart"/>
            <w:r>
              <w:rPr>
                <w:rFonts w:ascii="Times New Roman" w:eastAsia="宋体" w:hAnsi="Times New Roman"/>
                <w:sz w:val="21"/>
              </w:rPr>
              <w:t>职场新人</w:t>
            </w:r>
            <w:proofErr w:type="spellEnd"/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9F0915" w14:textId="77777777" w:rsidR="00167BA3" w:rsidRDefault="00EB18F1">
            <w:r>
              <w:rPr>
                <w:rFonts w:ascii="Times New Roman" w:eastAsia="宋体" w:hAnsi="Times New Roman"/>
                <w:sz w:val="21"/>
              </w:rPr>
              <w:t>工作笔记、会议记录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2C22E7" w14:textId="77777777" w:rsidR="00167BA3" w:rsidRDefault="00EB18F1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跨笔记关联、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 xml:space="preserve">AI 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摘要</w:t>
            </w:r>
          </w:p>
        </w:tc>
      </w:tr>
    </w:tbl>
    <w:p w14:paraId="3B719813" w14:textId="77777777" w:rsidR="00167BA3" w:rsidRDefault="00167BA3">
      <w:pPr>
        <w:rPr>
          <w:lang w:eastAsia="zh-CN"/>
        </w:rPr>
      </w:pPr>
    </w:p>
    <w:p w14:paraId="0FE3F71C" w14:textId="77777777" w:rsidR="00167BA3" w:rsidRDefault="00EB18F1">
      <w:pPr>
        <w:spacing w:before="80" w:after="60"/>
        <w:rPr>
          <w:lang w:eastAsia="zh-CN"/>
        </w:rPr>
      </w:pPr>
      <w:r>
        <w:rPr>
          <w:rFonts w:ascii="Times New Roman" w:eastAsia="宋体" w:hAnsi="Times New Roman"/>
          <w:b/>
          <w:lang w:eastAsia="zh-CN"/>
        </w:rPr>
        <w:t xml:space="preserve">1.3 </w:t>
      </w:r>
      <w:r>
        <w:rPr>
          <w:rFonts w:ascii="Times New Roman" w:eastAsia="宋体" w:hAnsi="Times New Roman"/>
          <w:b/>
          <w:lang w:eastAsia="zh-CN"/>
        </w:rPr>
        <w:t>产品定位</w:t>
      </w:r>
    </w:p>
    <w:p w14:paraId="378B975B" w14:textId="77777777" w:rsidR="00167BA3" w:rsidRDefault="00EB18F1">
      <w:pPr>
        <w:rPr>
          <w:lang w:eastAsia="zh-CN"/>
        </w:rPr>
      </w:pPr>
      <w:r>
        <w:rPr>
          <w:rFonts w:ascii="Times New Roman" w:eastAsia="宋体" w:hAnsi="Times New Roman"/>
          <w:sz w:val="21"/>
          <w:lang w:eastAsia="zh-CN"/>
        </w:rPr>
        <w:t>面向大学生与自学者群体的</w:t>
      </w:r>
      <w:r>
        <w:rPr>
          <w:rFonts w:ascii="Times New Roman" w:eastAsia="宋体" w:hAnsi="Times New Roman"/>
          <w:sz w:val="21"/>
          <w:lang w:eastAsia="zh-CN"/>
        </w:rPr>
        <w:t xml:space="preserve"> AI </w:t>
      </w:r>
      <w:r>
        <w:rPr>
          <w:rFonts w:ascii="Times New Roman" w:eastAsia="宋体" w:hAnsi="Times New Roman"/>
          <w:sz w:val="21"/>
          <w:lang w:eastAsia="zh-CN"/>
        </w:rPr>
        <w:t>驱动学习笔记平台：以笔记</w:t>
      </w:r>
      <w:r>
        <w:rPr>
          <w:rFonts w:ascii="Times New Roman" w:eastAsia="宋体" w:hAnsi="Times New Roman"/>
          <w:sz w:val="21"/>
          <w:lang w:eastAsia="zh-CN"/>
        </w:rPr>
        <w:t xml:space="preserve"> / </w:t>
      </w:r>
      <w:r>
        <w:rPr>
          <w:rFonts w:ascii="Times New Roman" w:eastAsia="宋体" w:hAnsi="Times New Roman"/>
          <w:sz w:val="21"/>
          <w:lang w:eastAsia="zh-CN"/>
        </w:rPr>
        <w:t>闪念为基础，</w:t>
      </w:r>
      <w:r>
        <w:rPr>
          <w:rFonts w:ascii="Times New Roman" w:eastAsia="宋体" w:hAnsi="Times New Roman"/>
          <w:sz w:val="21"/>
          <w:lang w:eastAsia="zh-CN"/>
        </w:rPr>
        <w:t xml:space="preserve">AI </w:t>
      </w:r>
      <w:r>
        <w:rPr>
          <w:rFonts w:ascii="Times New Roman" w:eastAsia="宋体" w:hAnsi="Times New Roman"/>
          <w:sz w:val="21"/>
          <w:lang w:eastAsia="zh-CN"/>
        </w:rPr>
        <w:t>评论</w:t>
      </w:r>
      <w:r>
        <w:rPr>
          <w:rFonts w:ascii="Times New Roman" w:eastAsia="宋体" w:hAnsi="Times New Roman"/>
          <w:sz w:val="21"/>
          <w:lang w:eastAsia="zh-CN"/>
        </w:rPr>
        <w:t xml:space="preserve"> / </w:t>
      </w:r>
      <w:r>
        <w:rPr>
          <w:rFonts w:ascii="Times New Roman" w:eastAsia="宋体" w:hAnsi="Times New Roman"/>
          <w:sz w:val="21"/>
          <w:lang w:eastAsia="zh-CN"/>
        </w:rPr>
        <w:t>查找</w:t>
      </w:r>
      <w:r>
        <w:rPr>
          <w:rFonts w:ascii="Times New Roman" w:eastAsia="宋体" w:hAnsi="Times New Roman"/>
          <w:sz w:val="21"/>
          <w:lang w:eastAsia="zh-CN"/>
        </w:rPr>
        <w:t xml:space="preserve"> / </w:t>
      </w:r>
      <w:r>
        <w:rPr>
          <w:rFonts w:ascii="Times New Roman" w:eastAsia="宋体" w:hAnsi="Times New Roman"/>
          <w:sz w:val="21"/>
          <w:lang w:eastAsia="zh-CN"/>
        </w:rPr>
        <w:t>调用为三大能力，构建</w:t>
      </w:r>
      <w:proofErr w:type="gramStart"/>
      <w:r>
        <w:rPr>
          <w:rFonts w:ascii="Times New Roman" w:eastAsia="宋体" w:hAnsi="Times New Roman"/>
          <w:sz w:val="21"/>
          <w:lang w:eastAsia="zh-CN"/>
        </w:rPr>
        <w:t>"</w:t>
      </w:r>
      <w:r>
        <w:rPr>
          <w:rFonts w:ascii="Times New Roman" w:eastAsia="宋体" w:hAnsi="Times New Roman"/>
          <w:sz w:val="21"/>
          <w:lang w:eastAsia="zh-CN"/>
        </w:rPr>
        <w:t>记</w:t>
      </w:r>
      <w:proofErr w:type="gramEnd"/>
      <w:r>
        <w:rPr>
          <w:rFonts w:ascii="Times New Roman" w:eastAsia="宋体" w:hAnsi="Times New Roman"/>
          <w:sz w:val="21"/>
          <w:lang w:eastAsia="zh-CN"/>
        </w:rPr>
        <w:t xml:space="preserve"> → </w:t>
      </w:r>
      <w:r>
        <w:rPr>
          <w:rFonts w:ascii="Times New Roman" w:eastAsia="宋体" w:hAnsi="Times New Roman"/>
          <w:sz w:val="21"/>
          <w:lang w:eastAsia="zh-CN"/>
        </w:rPr>
        <w:t>评</w:t>
      </w:r>
      <w:r>
        <w:rPr>
          <w:rFonts w:ascii="Times New Roman" w:eastAsia="宋体" w:hAnsi="Times New Roman"/>
          <w:sz w:val="21"/>
          <w:lang w:eastAsia="zh-CN"/>
        </w:rPr>
        <w:t xml:space="preserve"> → </w:t>
      </w:r>
      <w:r>
        <w:rPr>
          <w:rFonts w:ascii="Times New Roman" w:eastAsia="宋体" w:hAnsi="Times New Roman"/>
          <w:sz w:val="21"/>
          <w:lang w:eastAsia="zh-CN"/>
        </w:rPr>
        <w:t>找</w:t>
      </w:r>
      <w:r>
        <w:rPr>
          <w:rFonts w:ascii="Times New Roman" w:eastAsia="宋体" w:hAnsi="Times New Roman"/>
          <w:sz w:val="21"/>
          <w:lang w:eastAsia="zh-CN"/>
        </w:rPr>
        <w:t xml:space="preserve"> → </w:t>
      </w:r>
      <w:proofErr w:type="gramStart"/>
      <w:r>
        <w:rPr>
          <w:rFonts w:ascii="Times New Roman" w:eastAsia="宋体" w:hAnsi="Times New Roman"/>
          <w:sz w:val="21"/>
          <w:lang w:eastAsia="zh-CN"/>
        </w:rPr>
        <w:t>用</w:t>
      </w:r>
      <w:r>
        <w:rPr>
          <w:rFonts w:ascii="Times New Roman" w:eastAsia="宋体" w:hAnsi="Times New Roman"/>
          <w:sz w:val="21"/>
          <w:lang w:eastAsia="zh-CN"/>
        </w:rPr>
        <w:t>"</w:t>
      </w:r>
      <w:proofErr w:type="gramEnd"/>
      <w:r>
        <w:rPr>
          <w:rFonts w:ascii="Times New Roman" w:eastAsia="宋体" w:hAnsi="Times New Roman"/>
          <w:sz w:val="21"/>
          <w:lang w:eastAsia="zh-CN"/>
        </w:rPr>
        <w:t>的学习闭环。</w:t>
      </w:r>
    </w:p>
    <w:p w14:paraId="013A6204" w14:textId="77777777" w:rsidR="00167BA3" w:rsidRDefault="00167BA3">
      <w:pPr>
        <w:rPr>
          <w:lang w:eastAsia="zh-CN"/>
        </w:rPr>
      </w:pPr>
    </w:p>
    <w:p w14:paraId="37CEF2C5" w14:textId="77777777" w:rsidR="00167BA3" w:rsidRDefault="00EB18F1">
      <w:pPr>
        <w:spacing w:before="80" w:after="60"/>
        <w:rPr>
          <w:lang w:eastAsia="zh-CN"/>
        </w:rPr>
      </w:pPr>
      <w:r>
        <w:rPr>
          <w:rFonts w:ascii="Times New Roman" w:eastAsia="宋体" w:hAnsi="Times New Roman"/>
          <w:b/>
          <w:lang w:eastAsia="zh-CN"/>
        </w:rPr>
        <w:t xml:space="preserve">1.4 </w:t>
      </w:r>
      <w:r>
        <w:rPr>
          <w:rFonts w:ascii="Times New Roman" w:eastAsia="宋体" w:hAnsi="Times New Roman"/>
          <w:b/>
          <w:lang w:eastAsia="zh-CN"/>
        </w:rPr>
        <w:t>项目目标（可量化）</w:t>
      </w:r>
    </w:p>
    <w:p w14:paraId="194435B4" w14:textId="77777777" w:rsidR="00167BA3" w:rsidRDefault="00EB18F1">
      <w:pPr>
        <w:rPr>
          <w:lang w:eastAsia="zh-CN"/>
        </w:rPr>
      </w:pPr>
      <w:r>
        <w:rPr>
          <w:rFonts w:ascii="Times New Roman" w:eastAsia="宋体" w:hAnsi="Times New Roman"/>
          <w:b/>
          <w:sz w:val="21"/>
          <w:lang w:eastAsia="zh-CN"/>
        </w:rPr>
        <w:t>功能目标：跑通</w:t>
      </w:r>
      <w:proofErr w:type="gramStart"/>
      <w:r>
        <w:rPr>
          <w:rFonts w:ascii="Times New Roman" w:eastAsia="宋体" w:hAnsi="Times New Roman"/>
          <w:b/>
          <w:sz w:val="21"/>
          <w:lang w:eastAsia="zh-CN"/>
        </w:rPr>
        <w:t>"</w:t>
      </w:r>
      <w:r>
        <w:rPr>
          <w:rFonts w:ascii="Times New Roman" w:eastAsia="宋体" w:hAnsi="Times New Roman"/>
          <w:b/>
          <w:sz w:val="21"/>
          <w:lang w:eastAsia="zh-CN"/>
        </w:rPr>
        <w:t>笔记</w:t>
      </w:r>
      <w:proofErr w:type="gramEnd"/>
      <w:r>
        <w:rPr>
          <w:rFonts w:ascii="Times New Roman" w:eastAsia="宋体" w:hAnsi="Times New Roman"/>
          <w:b/>
          <w:sz w:val="21"/>
          <w:lang w:eastAsia="zh-CN"/>
        </w:rPr>
        <w:t xml:space="preserve"> / </w:t>
      </w:r>
      <w:r>
        <w:rPr>
          <w:rFonts w:ascii="Times New Roman" w:eastAsia="宋体" w:hAnsi="Times New Roman"/>
          <w:b/>
          <w:sz w:val="21"/>
          <w:lang w:eastAsia="zh-CN"/>
        </w:rPr>
        <w:t>闪念</w:t>
      </w:r>
      <w:r>
        <w:rPr>
          <w:rFonts w:ascii="Times New Roman" w:eastAsia="宋体" w:hAnsi="Times New Roman"/>
          <w:b/>
          <w:sz w:val="21"/>
          <w:lang w:eastAsia="zh-CN"/>
        </w:rPr>
        <w:t xml:space="preserve"> → AI </w:t>
      </w:r>
      <w:r>
        <w:rPr>
          <w:rFonts w:ascii="Times New Roman" w:eastAsia="宋体" w:hAnsi="Times New Roman"/>
          <w:b/>
          <w:sz w:val="21"/>
          <w:lang w:eastAsia="zh-CN"/>
        </w:rPr>
        <w:t>评论</w:t>
      </w:r>
      <w:r>
        <w:rPr>
          <w:rFonts w:ascii="Times New Roman" w:eastAsia="宋体" w:hAnsi="Times New Roman"/>
          <w:b/>
          <w:sz w:val="21"/>
          <w:lang w:eastAsia="zh-CN"/>
        </w:rPr>
        <w:t xml:space="preserve"> / </w:t>
      </w:r>
      <w:r>
        <w:rPr>
          <w:rFonts w:ascii="Times New Roman" w:eastAsia="宋体" w:hAnsi="Times New Roman"/>
          <w:b/>
          <w:sz w:val="21"/>
          <w:lang w:eastAsia="zh-CN"/>
        </w:rPr>
        <w:t>查找</w:t>
      </w:r>
      <w:r>
        <w:rPr>
          <w:rFonts w:ascii="Times New Roman" w:eastAsia="宋体" w:hAnsi="Times New Roman"/>
          <w:b/>
          <w:sz w:val="21"/>
          <w:lang w:eastAsia="zh-CN"/>
        </w:rPr>
        <w:t xml:space="preserve"> / </w:t>
      </w:r>
      <w:proofErr w:type="gramStart"/>
      <w:r>
        <w:rPr>
          <w:rFonts w:ascii="Times New Roman" w:eastAsia="宋体" w:hAnsi="Times New Roman"/>
          <w:b/>
          <w:sz w:val="21"/>
          <w:lang w:eastAsia="zh-CN"/>
        </w:rPr>
        <w:t>调用</w:t>
      </w:r>
      <w:r>
        <w:rPr>
          <w:rFonts w:ascii="Times New Roman" w:eastAsia="宋体" w:hAnsi="Times New Roman"/>
          <w:b/>
          <w:sz w:val="21"/>
          <w:lang w:eastAsia="zh-CN"/>
        </w:rPr>
        <w:t>"</w:t>
      </w:r>
      <w:proofErr w:type="gramEnd"/>
      <w:r>
        <w:rPr>
          <w:rFonts w:ascii="Times New Roman" w:eastAsia="宋体" w:hAnsi="Times New Roman"/>
          <w:b/>
          <w:sz w:val="21"/>
          <w:lang w:eastAsia="zh-CN"/>
        </w:rPr>
        <w:t>完整学习闭环。</w:t>
      </w:r>
    </w:p>
    <w:p w14:paraId="68CCF9ED" w14:textId="77777777" w:rsidR="00167BA3" w:rsidRDefault="00EB18F1">
      <w:pPr>
        <w:rPr>
          <w:lang w:eastAsia="zh-CN"/>
        </w:rPr>
      </w:pPr>
      <w:r>
        <w:rPr>
          <w:rFonts w:ascii="Times New Roman" w:eastAsia="宋体" w:hAnsi="Times New Roman"/>
          <w:sz w:val="21"/>
          <w:lang w:eastAsia="zh-CN"/>
        </w:rPr>
        <w:t>数据目标：支持</w:t>
      </w:r>
      <w:r>
        <w:rPr>
          <w:rFonts w:ascii="Times New Roman" w:eastAsia="宋体" w:hAnsi="Times New Roman"/>
          <w:sz w:val="21"/>
          <w:lang w:eastAsia="zh-CN"/>
        </w:rPr>
        <w:t xml:space="preserve"> 100 </w:t>
      </w:r>
      <w:r>
        <w:rPr>
          <w:rFonts w:ascii="Times New Roman" w:eastAsia="宋体" w:hAnsi="Times New Roman"/>
          <w:sz w:val="21"/>
          <w:lang w:eastAsia="zh-CN"/>
        </w:rPr>
        <w:t>名用户同时在线，核心接口</w:t>
      </w:r>
      <w:r>
        <w:rPr>
          <w:rFonts w:ascii="Times New Roman" w:eastAsia="宋体" w:hAnsi="Times New Roman"/>
          <w:sz w:val="21"/>
          <w:lang w:eastAsia="zh-CN"/>
        </w:rPr>
        <w:t xml:space="preserve"> 100 QPS</w:t>
      </w:r>
      <w:r>
        <w:rPr>
          <w:rFonts w:ascii="Times New Roman" w:eastAsia="宋体" w:hAnsi="Times New Roman"/>
          <w:sz w:val="21"/>
          <w:lang w:eastAsia="zh-CN"/>
        </w:rPr>
        <w:t>。</w:t>
      </w:r>
    </w:p>
    <w:p w14:paraId="1A9CFA80" w14:textId="77777777" w:rsidR="00167BA3" w:rsidRDefault="00EB18F1">
      <w:pPr>
        <w:rPr>
          <w:lang w:eastAsia="zh-CN"/>
        </w:rPr>
      </w:pPr>
      <w:r>
        <w:rPr>
          <w:rFonts w:ascii="Times New Roman" w:eastAsia="宋体" w:hAnsi="Times New Roman"/>
          <w:sz w:val="21"/>
          <w:lang w:eastAsia="zh-CN"/>
        </w:rPr>
        <w:t>质量目标：核心接口响应</w:t>
      </w:r>
      <w:r>
        <w:rPr>
          <w:rFonts w:ascii="Times New Roman" w:eastAsia="宋体" w:hAnsi="Times New Roman"/>
          <w:sz w:val="21"/>
          <w:lang w:eastAsia="zh-CN"/>
        </w:rPr>
        <w:t xml:space="preserve"> &lt; 500ms</w:t>
      </w:r>
      <w:r>
        <w:rPr>
          <w:rFonts w:ascii="Times New Roman" w:eastAsia="宋体" w:hAnsi="Times New Roman"/>
          <w:sz w:val="21"/>
          <w:lang w:eastAsia="zh-CN"/>
        </w:rPr>
        <w:t>；单测覆盖率</w:t>
      </w:r>
      <w:r>
        <w:rPr>
          <w:rFonts w:ascii="Times New Roman" w:eastAsia="宋体" w:hAnsi="Times New Roman"/>
          <w:sz w:val="21"/>
          <w:lang w:eastAsia="zh-CN"/>
        </w:rPr>
        <w:t xml:space="preserve"> ≥ 50%</w:t>
      </w:r>
      <w:r>
        <w:rPr>
          <w:rFonts w:ascii="Times New Roman" w:eastAsia="宋体" w:hAnsi="Times New Roman"/>
          <w:sz w:val="21"/>
          <w:lang w:eastAsia="zh-CN"/>
        </w:rPr>
        <w:t>。</w:t>
      </w:r>
    </w:p>
    <w:p w14:paraId="1342CE94" w14:textId="77777777" w:rsidR="00167BA3" w:rsidRDefault="00EB18F1">
      <w:pPr>
        <w:rPr>
          <w:lang w:eastAsia="zh-CN"/>
        </w:rPr>
      </w:pPr>
      <w:r>
        <w:rPr>
          <w:rFonts w:ascii="Times New Roman" w:eastAsia="宋体" w:hAnsi="Times New Roman"/>
          <w:sz w:val="21"/>
          <w:lang w:eastAsia="zh-CN"/>
        </w:rPr>
        <w:t>运营目标：课程周期内完成</w:t>
      </w:r>
      <w:r>
        <w:rPr>
          <w:rFonts w:ascii="Times New Roman" w:eastAsia="宋体" w:hAnsi="Times New Roman"/>
          <w:sz w:val="21"/>
          <w:lang w:eastAsia="zh-CN"/>
        </w:rPr>
        <w:t xml:space="preserve"> ≥ 50 </w:t>
      </w:r>
      <w:r>
        <w:rPr>
          <w:rFonts w:ascii="Times New Roman" w:eastAsia="宋体" w:hAnsi="Times New Roman"/>
          <w:sz w:val="21"/>
          <w:lang w:eastAsia="zh-CN"/>
        </w:rPr>
        <w:t>篇笔记、</w:t>
      </w:r>
      <w:r>
        <w:rPr>
          <w:rFonts w:ascii="Times New Roman" w:eastAsia="宋体" w:hAnsi="Times New Roman"/>
          <w:sz w:val="21"/>
          <w:lang w:eastAsia="zh-CN"/>
        </w:rPr>
        <w:t xml:space="preserve">≥ 30 </w:t>
      </w:r>
      <w:r>
        <w:rPr>
          <w:rFonts w:ascii="Times New Roman" w:eastAsia="宋体" w:hAnsi="Times New Roman"/>
          <w:sz w:val="21"/>
          <w:lang w:eastAsia="zh-CN"/>
        </w:rPr>
        <w:t>条</w:t>
      </w:r>
      <w:r>
        <w:rPr>
          <w:rFonts w:ascii="Times New Roman" w:eastAsia="宋体" w:hAnsi="Times New Roman"/>
          <w:sz w:val="21"/>
          <w:lang w:eastAsia="zh-CN"/>
        </w:rPr>
        <w:t xml:space="preserve"> AI </w:t>
      </w:r>
      <w:r>
        <w:rPr>
          <w:rFonts w:ascii="Times New Roman" w:eastAsia="宋体" w:hAnsi="Times New Roman"/>
          <w:sz w:val="21"/>
          <w:lang w:eastAsia="zh-CN"/>
        </w:rPr>
        <w:t>评论、</w:t>
      </w:r>
      <w:r>
        <w:rPr>
          <w:rFonts w:ascii="Times New Roman" w:eastAsia="宋体" w:hAnsi="Times New Roman"/>
          <w:sz w:val="21"/>
          <w:lang w:eastAsia="zh-CN"/>
        </w:rPr>
        <w:t xml:space="preserve">≥ 20 </w:t>
      </w:r>
      <w:r>
        <w:rPr>
          <w:rFonts w:ascii="Times New Roman" w:eastAsia="宋体" w:hAnsi="Times New Roman"/>
          <w:sz w:val="21"/>
          <w:lang w:eastAsia="zh-CN"/>
        </w:rPr>
        <w:t>次</w:t>
      </w:r>
      <w:r>
        <w:rPr>
          <w:rFonts w:ascii="Times New Roman" w:eastAsia="宋体" w:hAnsi="Times New Roman"/>
          <w:sz w:val="21"/>
          <w:lang w:eastAsia="zh-CN"/>
        </w:rPr>
        <w:t xml:space="preserve"> AI </w:t>
      </w:r>
      <w:r>
        <w:rPr>
          <w:rFonts w:ascii="Times New Roman" w:eastAsia="宋体" w:hAnsi="Times New Roman"/>
          <w:sz w:val="21"/>
          <w:lang w:eastAsia="zh-CN"/>
        </w:rPr>
        <w:t>对话交互。</w:t>
      </w:r>
    </w:p>
    <w:p w14:paraId="04FBC196" w14:textId="77777777" w:rsidR="00167BA3" w:rsidRDefault="00167BA3">
      <w:pPr>
        <w:rPr>
          <w:lang w:eastAsia="zh-CN"/>
        </w:rPr>
      </w:pPr>
    </w:p>
    <w:p w14:paraId="493E4559" w14:textId="77777777" w:rsidR="00167BA3" w:rsidRDefault="00EB18F1">
      <w:pPr>
        <w:spacing w:before="160" w:after="60"/>
        <w:rPr>
          <w:lang w:eastAsia="zh-CN"/>
        </w:rPr>
      </w:pPr>
      <w:r>
        <w:rPr>
          <w:rFonts w:ascii="Times New Roman" w:eastAsia="宋体" w:hAnsi="Times New Roman"/>
          <w:b/>
          <w:sz w:val="24"/>
          <w:lang w:eastAsia="zh-CN"/>
        </w:rPr>
        <w:t xml:space="preserve">2. </w:t>
      </w:r>
      <w:r>
        <w:rPr>
          <w:rFonts w:ascii="Times New Roman" w:eastAsia="宋体" w:hAnsi="Times New Roman"/>
          <w:b/>
          <w:sz w:val="24"/>
          <w:lang w:eastAsia="zh-CN"/>
        </w:rPr>
        <w:t>功能需求</w:t>
      </w:r>
    </w:p>
    <w:p w14:paraId="74F74776" w14:textId="77777777" w:rsidR="00167BA3" w:rsidRDefault="00EB18F1">
      <w:pPr>
        <w:spacing w:before="80" w:after="60"/>
        <w:rPr>
          <w:lang w:eastAsia="zh-CN"/>
        </w:rPr>
      </w:pPr>
      <w:r>
        <w:rPr>
          <w:rFonts w:ascii="Times New Roman" w:eastAsia="宋体" w:hAnsi="Times New Roman"/>
          <w:b/>
          <w:lang w:eastAsia="zh-CN"/>
        </w:rPr>
        <w:t xml:space="preserve">2.1 </w:t>
      </w:r>
      <w:r>
        <w:rPr>
          <w:rFonts w:ascii="Times New Roman" w:eastAsia="宋体" w:hAnsi="Times New Roman"/>
          <w:b/>
          <w:lang w:eastAsia="zh-CN"/>
        </w:rPr>
        <w:t>功能清单与优先级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567"/>
        <w:gridCol w:w="1587"/>
        <w:gridCol w:w="3685"/>
        <w:gridCol w:w="680"/>
        <w:gridCol w:w="1134"/>
      </w:tblGrid>
      <w:tr w:rsidR="00167BA3" w14:paraId="58D8E141" w14:textId="77777777"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14:paraId="4D7D7BCB" w14:textId="77777777" w:rsidR="00167BA3" w:rsidRDefault="00EB18F1">
            <w:pPr>
              <w:jc w:val="center"/>
            </w:pPr>
            <w:proofErr w:type="spellStart"/>
            <w:r>
              <w:rPr>
                <w:rFonts w:ascii="Times New Roman" w:eastAsia="宋体" w:hAnsi="Times New Roman"/>
                <w:b/>
                <w:sz w:val="21"/>
              </w:rPr>
              <w:t>编号</w:t>
            </w:r>
            <w:proofErr w:type="spellEnd"/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14:paraId="6202F362" w14:textId="77777777" w:rsidR="00167BA3" w:rsidRDefault="00EB18F1">
            <w:pPr>
              <w:jc w:val="center"/>
            </w:pPr>
            <w:r>
              <w:rPr>
                <w:rFonts w:ascii="Times New Roman" w:eastAsia="宋体" w:hAnsi="Times New Roman"/>
                <w:b/>
                <w:sz w:val="21"/>
              </w:rPr>
              <w:t>功能模块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14:paraId="263FF23C" w14:textId="77777777" w:rsidR="00167BA3" w:rsidRDefault="00EB18F1">
            <w:pPr>
              <w:jc w:val="center"/>
            </w:pPr>
            <w:r>
              <w:rPr>
                <w:rFonts w:ascii="Times New Roman" w:eastAsia="宋体" w:hAnsi="Times New Roman"/>
                <w:b/>
                <w:sz w:val="21"/>
              </w:rPr>
              <w:t>功能描述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14:paraId="7E3CB665" w14:textId="77777777" w:rsidR="00167BA3" w:rsidRDefault="00EB18F1">
            <w:pPr>
              <w:jc w:val="center"/>
            </w:pPr>
            <w:r>
              <w:rPr>
                <w:rFonts w:ascii="Times New Roman" w:eastAsia="宋体" w:hAnsi="Times New Roman"/>
                <w:b/>
                <w:sz w:val="21"/>
              </w:rPr>
              <w:t>优先级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14:paraId="7A2E2F48" w14:textId="77777777" w:rsidR="00167BA3" w:rsidRDefault="00EB18F1">
            <w:pPr>
              <w:jc w:val="center"/>
            </w:pPr>
            <w:r>
              <w:rPr>
                <w:rFonts w:ascii="Times New Roman" w:eastAsia="宋体" w:hAnsi="Times New Roman"/>
                <w:b/>
                <w:sz w:val="21"/>
              </w:rPr>
              <w:t>验收状态</w:t>
            </w:r>
          </w:p>
        </w:tc>
      </w:tr>
      <w:tr w:rsidR="00167BA3" w14:paraId="2644B12C" w14:textId="77777777"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465D72" w14:textId="77777777" w:rsidR="00167BA3" w:rsidRDefault="00EB18F1">
            <w:r>
              <w:rPr>
                <w:rFonts w:ascii="Times New Roman" w:eastAsia="宋体" w:hAnsi="Times New Roman"/>
                <w:sz w:val="21"/>
              </w:rPr>
              <w:t>1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7BA84C" w14:textId="77777777" w:rsidR="00167BA3" w:rsidRDefault="00EB18F1">
            <w:r>
              <w:rPr>
                <w:rFonts w:ascii="Times New Roman" w:eastAsia="宋体" w:hAnsi="Times New Roman"/>
                <w:sz w:val="21"/>
              </w:rPr>
              <w:t>用户系统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F422D5" w14:textId="77777777" w:rsidR="00167BA3" w:rsidRDefault="00EB18F1">
            <w:r>
              <w:rPr>
                <w:rFonts w:ascii="Times New Roman" w:eastAsia="宋体" w:hAnsi="Times New Roman"/>
                <w:sz w:val="21"/>
              </w:rPr>
              <w:t>注册</w:t>
            </w:r>
            <w:r>
              <w:rPr>
                <w:rFonts w:ascii="Times New Roman" w:eastAsia="宋体" w:hAnsi="Times New Roman"/>
                <w:sz w:val="21"/>
              </w:rPr>
              <w:t xml:space="preserve"> / </w:t>
            </w:r>
            <w:r>
              <w:rPr>
                <w:rFonts w:ascii="Times New Roman" w:eastAsia="宋体" w:hAnsi="Times New Roman"/>
                <w:sz w:val="21"/>
              </w:rPr>
              <w:t>登录</w:t>
            </w:r>
            <w:r>
              <w:rPr>
                <w:rFonts w:ascii="Times New Roman" w:eastAsia="宋体" w:hAnsi="Times New Roman"/>
                <w:sz w:val="21"/>
              </w:rPr>
              <w:t xml:space="preserve"> / </w:t>
            </w:r>
            <w:r>
              <w:rPr>
                <w:rFonts w:ascii="Times New Roman" w:eastAsia="宋体" w:hAnsi="Times New Roman"/>
                <w:sz w:val="21"/>
              </w:rPr>
              <w:t>登出</w:t>
            </w:r>
            <w:r>
              <w:rPr>
                <w:rFonts w:ascii="Times New Roman" w:eastAsia="宋体" w:hAnsi="Times New Roman"/>
                <w:sz w:val="21"/>
              </w:rPr>
              <w:t xml:space="preserve"> + Session </w:t>
            </w:r>
            <w:r>
              <w:rPr>
                <w:rFonts w:ascii="Times New Roman" w:eastAsia="宋体" w:hAnsi="Times New Roman"/>
                <w:sz w:val="21"/>
              </w:rPr>
              <w:t>鉴权</w:t>
            </w:r>
            <w:r>
              <w:rPr>
                <w:rFonts w:ascii="Times New Roman" w:eastAsia="宋体" w:hAnsi="Times New Roman"/>
                <w:sz w:val="21"/>
              </w:rPr>
              <w:t xml:space="preserve"> + </w:t>
            </w:r>
            <w:r>
              <w:rPr>
                <w:rFonts w:ascii="Times New Roman" w:eastAsia="宋体" w:hAnsi="Times New Roman"/>
                <w:sz w:val="21"/>
              </w:rPr>
              <w:t>数据隔离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E91A33" w14:textId="77777777" w:rsidR="00167BA3" w:rsidRDefault="00EB18F1">
            <w:r>
              <w:rPr>
                <w:rFonts w:ascii="Times New Roman" w:eastAsia="宋体" w:hAnsi="Times New Roman"/>
                <w:sz w:val="21"/>
              </w:rPr>
              <w:t>P0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9EE1AE" w14:textId="77777777" w:rsidR="00167BA3" w:rsidRDefault="00EB18F1">
            <w:r>
              <w:rPr>
                <w:rFonts w:ascii="Times New Roman" w:eastAsia="宋体" w:hAnsi="Times New Roman"/>
                <w:sz w:val="21"/>
              </w:rPr>
              <w:t>未验收</w:t>
            </w:r>
          </w:p>
        </w:tc>
      </w:tr>
      <w:tr w:rsidR="00167BA3" w14:paraId="24F30814" w14:textId="77777777"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4D9A42" w14:textId="77777777" w:rsidR="00167BA3" w:rsidRDefault="00EB18F1">
            <w:r>
              <w:rPr>
                <w:rFonts w:ascii="Times New Roman" w:eastAsia="宋体" w:hAnsi="Times New Roman"/>
                <w:sz w:val="21"/>
              </w:rPr>
              <w:t>2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23B570" w14:textId="77777777" w:rsidR="00167BA3" w:rsidRDefault="00EB18F1">
            <w:r>
              <w:rPr>
                <w:rFonts w:ascii="Times New Roman" w:eastAsia="宋体" w:hAnsi="Times New Roman"/>
                <w:sz w:val="21"/>
              </w:rPr>
              <w:t>笔记管理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F44CE7" w14:textId="77777777" w:rsidR="00167BA3" w:rsidRDefault="00EB18F1">
            <w:r>
              <w:rPr>
                <w:rFonts w:ascii="Times New Roman" w:eastAsia="宋体" w:hAnsi="Times New Roman"/>
                <w:sz w:val="21"/>
              </w:rPr>
              <w:t>笔记</w:t>
            </w:r>
            <w:r>
              <w:rPr>
                <w:rFonts w:ascii="Times New Roman" w:eastAsia="宋体" w:hAnsi="Times New Roman"/>
                <w:sz w:val="21"/>
              </w:rPr>
              <w:t xml:space="preserve"> CRUD + Markdown + </w:t>
            </w:r>
            <w:r>
              <w:rPr>
                <w:rFonts w:ascii="Times New Roman" w:eastAsia="宋体" w:hAnsi="Times New Roman"/>
                <w:sz w:val="21"/>
              </w:rPr>
              <w:t>标签</w:t>
            </w:r>
            <w:r>
              <w:rPr>
                <w:rFonts w:ascii="Times New Roman" w:eastAsia="宋体" w:hAnsi="Times New Roman"/>
                <w:sz w:val="21"/>
              </w:rPr>
              <w:t xml:space="preserve"> + </w:t>
            </w:r>
            <w:r>
              <w:rPr>
                <w:rFonts w:ascii="Times New Roman" w:eastAsia="宋体" w:hAnsi="Times New Roman"/>
                <w:sz w:val="21"/>
              </w:rPr>
              <w:t>全文搜索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36EAC5" w14:textId="77777777" w:rsidR="00167BA3" w:rsidRDefault="00EB18F1">
            <w:r>
              <w:rPr>
                <w:rFonts w:ascii="Times New Roman" w:eastAsia="宋体" w:hAnsi="Times New Roman"/>
                <w:sz w:val="21"/>
              </w:rPr>
              <w:t>P0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D971E5" w14:textId="77777777" w:rsidR="00167BA3" w:rsidRDefault="00EB18F1">
            <w:r>
              <w:rPr>
                <w:rFonts w:ascii="Times New Roman" w:eastAsia="宋体" w:hAnsi="Times New Roman"/>
                <w:sz w:val="21"/>
              </w:rPr>
              <w:t>未验收</w:t>
            </w:r>
          </w:p>
        </w:tc>
      </w:tr>
      <w:tr w:rsidR="00167BA3" w14:paraId="2D619E2D" w14:textId="77777777"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89AF59" w14:textId="77777777" w:rsidR="00167BA3" w:rsidRDefault="00EB18F1">
            <w:r>
              <w:rPr>
                <w:rFonts w:ascii="Times New Roman" w:eastAsia="宋体" w:hAnsi="Times New Roman"/>
                <w:sz w:val="21"/>
              </w:rPr>
              <w:t>3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18B922" w14:textId="77777777" w:rsidR="00167BA3" w:rsidRDefault="00EB18F1">
            <w:r>
              <w:rPr>
                <w:rFonts w:ascii="Times New Roman" w:eastAsia="宋体" w:hAnsi="Times New Roman"/>
                <w:sz w:val="21"/>
              </w:rPr>
              <w:t>闪念速记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8311FC" w14:textId="77777777" w:rsidR="00167BA3" w:rsidRDefault="00EB18F1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全局快捷键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 xml:space="preserve"> Ctrl/</w:t>
            </w:r>
            <w:proofErr w:type="spellStart"/>
            <w:r>
              <w:rPr>
                <w:rFonts w:ascii="Times New Roman" w:eastAsia="宋体" w:hAnsi="Times New Roman"/>
                <w:sz w:val="21"/>
                <w:lang w:eastAsia="zh-CN"/>
              </w:rPr>
              <w:t>Cmd+Shift+N</w:t>
            </w:r>
            <w:proofErr w:type="spellEnd"/>
            <w:r>
              <w:rPr>
                <w:rFonts w:ascii="Times New Roman" w:eastAsia="宋体" w:hAnsi="Times New Roman"/>
                <w:sz w:val="21"/>
                <w:lang w:eastAsia="zh-CN"/>
              </w:rPr>
              <w:t xml:space="preserve"> + 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一句话记录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 xml:space="preserve"> + 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升级为笔记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55D912" w14:textId="77777777" w:rsidR="00167BA3" w:rsidRDefault="00EB18F1">
            <w:r>
              <w:rPr>
                <w:rFonts w:ascii="Times New Roman" w:eastAsia="宋体" w:hAnsi="Times New Roman"/>
                <w:sz w:val="21"/>
              </w:rPr>
              <w:t>P0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75704A" w14:textId="77777777" w:rsidR="00167BA3" w:rsidRDefault="00EB18F1">
            <w:r>
              <w:rPr>
                <w:rFonts w:ascii="Times New Roman" w:eastAsia="宋体" w:hAnsi="Times New Roman"/>
                <w:sz w:val="21"/>
              </w:rPr>
              <w:t>未验收</w:t>
            </w:r>
          </w:p>
        </w:tc>
      </w:tr>
      <w:tr w:rsidR="00167BA3" w14:paraId="5CDA58D7" w14:textId="77777777"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FDEF47" w14:textId="77777777" w:rsidR="00167BA3" w:rsidRDefault="00EB18F1">
            <w:r>
              <w:rPr>
                <w:rFonts w:ascii="Times New Roman" w:eastAsia="宋体" w:hAnsi="Times New Roman"/>
                <w:sz w:val="21"/>
              </w:rPr>
              <w:t>4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D142D8" w14:textId="77777777" w:rsidR="00167BA3" w:rsidRDefault="00EB18F1">
            <w:r>
              <w:rPr>
                <w:rFonts w:ascii="Times New Roman" w:eastAsia="宋体" w:hAnsi="Times New Roman"/>
                <w:sz w:val="21"/>
              </w:rPr>
              <w:t xml:space="preserve">AI </w:t>
            </w:r>
            <w:r>
              <w:rPr>
                <w:rFonts w:ascii="Times New Roman" w:eastAsia="宋体" w:hAnsi="Times New Roman"/>
                <w:sz w:val="21"/>
              </w:rPr>
              <w:t>评论（亮点</w:t>
            </w:r>
            <w:r>
              <w:rPr>
                <w:rFonts w:ascii="Times New Roman" w:eastAsia="宋体" w:hAnsi="Times New Roman"/>
                <w:sz w:val="21"/>
              </w:rPr>
              <w:t>①</w:t>
            </w:r>
            <w:r>
              <w:rPr>
                <w:rFonts w:ascii="Times New Roman" w:eastAsia="宋体" w:hAnsi="Times New Roman"/>
                <w:sz w:val="21"/>
              </w:rPr>
              <w:t>）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FE4052" w14:textId="77777777" w:rsidR="00167BA3" w:rsidRDefault="00EB18F1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保存笔记后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 xml:space="preserve"> AI 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自动生成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 xml:space="preserve"> 1-2 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条评论（补充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 xml:space="preserve"> / 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提问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 xml:space="preserve"> / 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扩展）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F65A56" w14:textId="77777777" w:rsidR="00167BA3" w:rsidRDefault="00EB18F1">
            <w:r>
              <w:rPr>
                <w:rFonts w:ascii="Times New Roman" w:eastAsia="宋体" w:hAnsi="Times New Roman"/>
                <w:sz w:val="21"/>
              </w:rPr>
              <w:t>P0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F47933" w14:textId="77777777" w:rsidR="00167BA3" w:rsidRDefault="00EB18F1">
            <w:r>
              <w:rPr>
                <w:rFonts w:ascii="Times New Roman" w:eastAsia="宋体" w:hAnsi="Times New Roman"/>
                <w:sz w:val="21"/>
              </w:rPr>
              <w:t>未验收</w:t>
            </w:r>
          </w:p>
        </w:tc>
      </w:tr>
      <w:tr w:rsidR="00167BA3" w14:paraId="3C95C988" w14:textId="77777777"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8F1C9A" w14:textId="77777777" w:rsidR="00167BA3" w:rsidRDefault="00EB18F1">
            <w:r>
              <w:rPr>
                <w:rFonts w:ascii="Times New Roman" w:eastAsia="宋体" w:hAnsi="Times New Roman"/>
                <w:sz w:val="21"/>
              </w:rPr>
              <w:t>5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491A62" w14:textId="77777777" w:rsidR="00167BA3" w:rsidRDefault="00EB18F1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 xml:space="preserve">AI 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智能查找（亮点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②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）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8604A8" w14:textId="77777777" w:rsidR="00167BA3" w:rsidRDefault="00EB18F1">
            <w:proofErr w:type="spellStart"/>
            <w:r>
              <w:rPr>
                <w:rFonts w:ascii="Times New Roman" w:eastAsia="宋体" w:hAnsi="Times New Roman"/>
                <w:sz w:val="21"/>
              </w:rPr>
              <w:t>全文搜索</w:t>
            </w:r>
            <w:proofErr w:type="spellEnd"/>
            <w:r>
              <w:rPr>
                <w:rFonts w:ascii="Times New Roman" w:eastAsia="宋体" w:hAnsi="Times New Roman"/>
                <w:sz w:val="21"/>
              </w:rPr>
              <w:t xml:space="preserve"> + </w:t>
            </w:r>
            <w:proofErr w:type="spellStart"/>
            <w:r>
              <w:rPr>
                <w:rFonts w:ascii="Times New Roman" w:eastAsia="宋体" w:hAnsi="Times New Roman"/>
                <w:sz w:val="21"/>
              </w:rPr>
              <w:t>标签筛选</w:t>
            </w:r>
            <w:proofErr w:type="spellEnd"/>
            <w:r>
              <w:rPr>
                <w:rFonts w:ascii="Times New Roman" w:eastAsia="宋体" w:hAnsi="Times New Roman"/>
                <w:sz w:val="21"/>
              </w:rPr>
              <w:t xml:space="preserve"> + AI </w:t>
            </w:r>
            <w:r>
              <w:rPr>
                <w:rFonts w:ascii="Times New Roman" w:eastAsia="宋体" w:hAnsi="Times New Roman"/>
                <w:sz w:val="21"/>
              </w:rPr>
              <w:t>摘要</w:t>
            </w:r>
            <w:r>
              <w:rPr>
                <w:rFonts w:ascii="Times New Roman" w:eastAsia="宋体" w:hAnsi="Times New Roman"/>
                <w:sz w:val="21"/>
              </w:rPr>
              <w:t xml:space="preserve"> Top-N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6D7FF8" w14:textId="77777777" w:rsidR="00167BA3" w:rsidRDefault="00EB18F1">
            <w:r>
              <w:rPr>
                <w:rFonts w:ascii="Times New Roman" w:eastAsia="宋体" w:hAnsi="Times New Roman"/>
                <w:sz w:val="21"/>
              </w:rPr>
              <w:t>P0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D305E3" w14:textId="77777777" w:rsidR="00167BA3" w:rsidRDefault="00EB18F1">
            <w:r>
              <w:rPr>
                <w:rFonts w:ascii="Times New Roman" w:eastAsia="宋体" w:hAnsi="Times New Roman"/>
                <w:sz w:val="21"/>
              </w:rPr>
              <w:t>未验收</w:t>
            </w:r>
          </w:p>
        </w:tc>
      </w:tr>
      <w:tr w:rsidR="00167BA3" w14:paraId="6D71E9B8" w14:textId="77777777"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6127D1" w14:textId="77777777" w:rsidR="00167BA3" w:rsidRDefault="00EB18F1">
            <w:r>
              <w:rPr>
                <w:rFonts w:ascii="Times New Roman" w:eastAsia="宋体" w:hAnsi="Times New Roman"/>
                <w:sz w:val="21"/>
              </w:rPr>
              <w:t>6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416CB7" w14:textId="77777777" w:rsidR="00167BA3" w:rsidRDefault="00EB18F1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 xml:space="preserve">AI 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上下文调用（亮点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③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）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F4A8FC" w14:textId="77777777" w:rsidR="00167BA3" w:rsidRDefault="00EB18F1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以笔记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 xml:space="preserve"> / 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闪念为上下文调用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 xml:space="preserve"> AI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（对话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 xml:space="preserve"> / 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总结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 xml:space="preserve"> / 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复习）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0392CE" w14:textId="77777777" w:rsidR="00167BA3" w:rsidRDefault="00EB18F1">
            <w:r>
              <w:rPr>
                <w:rFonts w:ascii="Times New Roman" w:eastAsia="宋体" w:hAnsi="Times New Roman"/>
                <w:sz w:val="21"/>
              </w:rPr>
              <w:t>P1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23B8B5" w14:textId="77777777" w:rsidR="00167BA3" w:rsidRDefault="00EB18F1">
            <w:r>
              <w:rPr>
                <w:rFonts w:ascii="Times New Roman" w:eastAsia="宋体" w:hAnsi="Times New Roman"/>
                <w:sz w:val="21"/>
              </w:rPr>
              <w:t>未验收</w:t>
            </w:r>
          </w:p>
        </w:tc>
      </w:tr>
      <w:tr w:rsidR="00167BA3" w14:paraId="2A5091B2" w14:textId="77777777"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201C3F" w14:textId="77777777" w:rsidR="00167BA3" w:rsidRDefault="00EB18F1">
            <w:r>
              <w:rPr>
                <w:rFonts w:ascii="Times New Roman" w:eastAsia="宋体" w:hAnsi="Times New Roman"/>
                <w:sz w:val="21"/>
              </w:rPr>
              <w:t>7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E88603" w14:textId="77777777" w:rsidR="00167BA3" w:rsidRDefault="00EB18F1">
            <w:r>
              <w:rPr>
                <w:rFonts w:ascii="Times New Roman" w:eastAsia="宋体" w:hAnsi="Times New Roman"/>
                <w:sz w:val="21"/>
              </w:rPr>
              <w:t xml:space="preserve">AI </w:t>
            </w:r>
            <w:r>
              <w:rPr>
                <w:rFonts w:ascii="Times New Roman" w:eastAsia="宋体" w:hAnsi="Times New Roman"/>
                <w:sz w:val="21"/>
              </w:rPr>
              <w:t>对话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69F4DB" w14:textId="77777777" w:rsidR="00167BA3" w:rsidRDefault="00EB18F1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多轮对话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 xml:space="preserve"> + 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流式输出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 xml:space="preserve"> + 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历史持久化（作为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 xml:space="preserve"> AI 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调用的入口之一）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E3789B" w14:textId="77777777" w:rsidR="00167BA3" w:rsidRDefault="00EB18F1">
            <w:r>
              <w:rPr>
                <w:rFonts w:ascii="Times New Roman" w:eastAsia="宋体" w:hAnsi="Times New Roman"/>
                <w:sz w:val="21"/>
              </w:rPr>
              <w:t>P1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96C6AC" w14:textId="77777777" w:rsidR="00167BA3" w:rsidRDefault="00EB18F1">
            <w:r>
              <w:rPr>
                <w:rFonts w:ascii="Times New Roman" w:eastAsia="宋体" w:hAnsi="Times New Roman"/>
                <w:sz w:val="21"/>
              </w:rPr>
              <w:t>未验收</w:t>
            </w:r>
          </w:p>
        </w:tc>
      </w:tr>
      <w:tr w:rsidR="00167BA3" w14:paraId="7FB1C5C7" w14:textId="77777777"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F23200" w14:textId="77777777" w:rsidR="00167BA3" w:rsidRDefault="00EB18F1">
            <w:r>
              <w:rPr>
                <w:rFonts w:ascii="Times New Roman" w:eastAsia="宋体" w:hAnsi="Times New Roman"/>
                <w:sz w:val="21"/>
              </w:rPr>
              <w:t>8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75301F" w14:textId="77777777" w:rsidR="00167BA3" w:rsidRDefault="00EB18F1">
            <w:r>
              <w:rPr>
                <w:rFonts w:ascii="Times New Roman" w:eastAsia="宋体" w:hAnsi="Times New Roman"/>
                <w:sz w:val="21"/>
              </w:rPr>
              <w:t>用户管理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C3F47E" w14:textId="77777777" w:rsidR="00167BA3" w:rsidRDefault="00EB18F1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个人资料、密码修改、笔记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 xml:space="preserve"> / 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闪念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 xml:space="preserve"> / 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评论统计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8780CD" w14:textId="77777777" w:rsidR="00167BA3" w:rsidRDefault="00EB18F1">
            <w:r>
              <w:rPr>
                <w:rFonts w:ascii="Times New Roman" w:eastAsia="宋体" w:hAnsi="Times New Roman"/>
                <w:sz w:val="21"/>
              </w:rPr>
              <w:t>P1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65426B" w14:textId="77777777" w:rsidR="00167BA3" w:rsidRDefault="00EB18F1">
            <w:r>
              <w:rPr>
                <w:rFonts w:ascii="Times New Roman" w:eastAsia="宋体" w:hAnsi="Times New Roman"/>
                <w:sz w:val="21"/>
              </w:rPr>
              <w:t>未验收</w:t>
            </w:r>
          </w:p>
        </w:tc>
      </w:tr>
      <w:tr w:rsidR="00167BA3" w14:paraId="3B45C6C1" w14:textId="77777777"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FD6B5C" w14:textId="77777777" w:rsidR="00167BA3" w:rsidRDefault="00EB18F1">
            <w:r>
              <w:rPr>
                <w:rFonts w:ascii="Times New Roman" w:eastAsia="宋体" w:hAnsi="Times New Roman"/>
                <w:sz w:val="21"/>
              </w:rPr>
              <w:t>9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0CA33B" w14:textId="77777777" w:rsidR="00167BA3" w:rsidRDefault="00EB18F1">
            <w:r>
              <w:rPr>
                <w:rFonts w:ascii="Times New Roman" w:eastAsia="宋体" w:hAnsi="Times New Roman"/>
                <w:sz w:val="21"/>
              </w:rPr>
              <w:t>标签管理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DEDD1C" w14:textId="77777777" w:rsidR="00167BA3" w:rsidRDefault="00EB18F1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用户私有标签，多对多关联笔记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D54A60" w14:textId="77777777" w:rsidR="00167BA3" w:rsidRDefault="00EB18F1">
            <w:r>
              <w:rPr>
                <w:rFonts w:ascii="Times New Roman" w:eastAsia="宋体" w:hAnsi="Times New Roman"/>
                <w:sz w:val="21"/>
              </w:rPr>
              <w:t>P1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92F820" w14:textId="77777777" w:rsidR="00167BA3" w:rsidRDefault="00EB18F1">
            <w:r>
              <w:rPr>
                <w:rFonts w:ascii="Times New Roman" w:eastAsia="宋体" w:hAnsi="Times New Roman"/>
                <w:sz w:val="21"/>
              </w:rPr>
              <w:t>未验收</w:t>
            </w:r>
          </w:p>
        </w:tc>
      </w:tr>
      <w:tr w:rsidR="00167BA3" w14:paraId="7206061C" w14:textId="77777777"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E6BFDD" w14:textId="77777777" w:rsidR="00167BA3" w:rsidRDefault="00EB18F1">
            <w:r>
              <w:rPr>
                <w:rFonts w:ascii="Times New Roman" w:eastAsia="宋体" w:hAnsi="Times New Roman"/>
                <w:sz w:val="21"/>
              </w:rPr>
              <w:t>10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5B74BF" w14:textId="77777777" w:rsidR="00167BA3" w:rsidRDefault="00EB18F1">
            <w:r>
              <w:rPr>
                <w:rFonts w:ascii="Times New Roman" w:eastAsia="宋体" w:hAnsi="Times New Roman"/>
                <w:sz w:val="21"/>
              </w:rPr>
              <w:t>双向追溯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AC024" w14:textId="77777777" w:rsidR="00167BA3" w:rsidRDefault="00EB18F1">
            <w:r>
              <w:rPr>
                <w:rFonts w:ascii="Times New Roman" w:eastAsia="宋体" w:hAnsi="Times New Roman"/>
                <w:sz w:val="21"/>
              </w:rPr>
              <w:t>笔记</w:t>
            </w:r>
            <w:r>
              <w:rPr>
                <w:rFonts w:ascii="Times New Roman" w:eastAsia="宋体" w:hAnsi="Times New Roman"/>
                <w:sz w:val="21"/>
              </w:rPr>
              <w:t xml:space="preserve"> ↔ </w:t>
            </w:r>
            <w:r>
              <w:rPr>
                <w:rFonts w:ascii="Times New Roman" w:eastAsia="宋体" w:hAnsi="Times New Roman"/>
                <w:sz w:val="21"/>
              </w:rPr>
              <w:t>对话（</w:t>
            </w:r>
            <w:r>
              <w:rPr>
                <w:rFonts w:ascii="Times New Roman" w:eastAsia="宋体" w:hAnsi="Times New Roman"/>
                <w:sz w:val="21"/>
              </w:rPr>
              <w:t>Message.savedAsNoteId</w:t>
            </w:r>
            <w:r>
              <w:rPr>
                <w:rFonts w:ascii="Times New Roman" w:eastAsia="宋体" w:hAnsi="Times New Roman"/>
                <w:sz w:val="21"/>
              </w:rPr>
              <w:t>）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CA0F8D" w14:textId="77777777" w:rsidR="00167BA3" w:rsidRDefault="00EB18F1">
            <w:r>
              <w:rPr>
                <w:rFonts w:ascii="Times New Roman" w:eastAsia="宋体" w:hAnsi="Times New Roman"/>
                <w:sz w:val="21"/>
              </w:rPr>
              <w:t>P2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C37254" w14:textId="77777777" w:rsidR="00167BA3" w:rsidRDefault="00EB18F1">
            <w:r>
              <w:rPr>
                <w:rFonts w:ascii="Times New Roman" w:eastAsia="宋体" w:hAnsi="Times New Roman"/>
                <w:sz w:val="21"/>
              </w:rPr>
              <w:t>未验收</w:t>
            </w:r>
          </w:p>
        </w:tc>
      </w:tr>
      <w:tr w:rsidR="00167BA3" w14:paraId="0D0679B5" w14:textId="77777777"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255B47" w14:textId="77777777" w:rsidR="00167BA3" w:rsidRDefault="00EB18F1">
            <w:r>
              <w:rPr>
                <w:rFonts w:ascii="Times New Roman" w:eastAsia="宋体" w:hAnsi="Times New Roman"/>
                <w:sz w:val="21"/>
              </w:rPr>
              <w:t>11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2B9D6A" w14:textId="77777777" w:rsidR="00167BA3" w:rsidRDefault="00EB18F1">
            <w:r>
              <w:rPr>
                <w:rFonts w:ascii="Times New Roman" w:eastAsia="宋体" w:hAnsi="Times New Roman"/>
                <w:sz w:val="21"/>
              </w:rPr>
              <w:t>暗色模式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42D7A1" w14:textId="77777777" w:rsidR="00167BA3" w:rsidRDefault="00EB18F1">
            <w:r>
              <w:rPr>
                <w:rFonts w:ascii="Times New Roman" w:eastAsia="宋体" w:hAnsi="Times New Roman"/>
                <w:sz w:val="21"/>
              </w:rPr>
              <w:t>浅</w:t>
            </w:r>
            <w:r>
              <w:rPr>
                <w:rFonts w:ascii="Times New Roman" w:eastAsia="宋体" w:hAnsi="Times New Roman"/>
                <w:sz w:val="21"/>
              </w:rPr>
              <w:t xml:space="preserve"> / </w:t>
            </w:r>
            <w:r>
              <w:rPr>
                <w:rFonts w:ascii="Times New Roman" w:eastAsia="宋体" w:hAnsi="Times New Roman"/>
                <w:sz w:val="21"/>
              </w:rPr>
              <w:t>深主题切换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571986" w14:textId="77777777" w:rsidR="00167BA3" w:rsidRDefault="00EB18F1">
            <w:r>
              <w:rPr>
                <w:rFonts w:ascii="Times New Roman" w:eastAsia="宋体" w:hAnsi="Times New Roman"/>
                <w:sz w:val="21"/>
              </w:rPr>
              <w:t>P2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7B01F2" w14:textId="77777777" w:rsidR="00167BA3" w:rsidRDefault="00EB18F1">
            <w:r>
              <w:rPr>
                <w:rFonts w:ascii="Times New Roman" w:eastAsia="宋体" w:hAnsi="Times New Roman"/>
                <w:sz w:val="21"/>
              </w:rPr>
              <w:t>未验收</w:t>
            </w:r>
          </w:p>
        </w:tc>
      </w:tr>
      <w:tr w:rsidR="00167BA3" w14:paraId="0C5452EF" w14:textId="77777777"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77D198" w14:textId="77777777" w:rsidR="00167BA3" w:rsidRDefault="00EB18F1">
            <w:r>
              <w:rPr>
                <w:rFonts w:ascii="Times New Roman" w:eastAsia="宋体" w:hAnsi="Times New Roman"/>
                <w:sz w:val="21"/>
              </w:rPr>
              <w:t>12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B0A0F1" w14:textId="77777777" w:rsidR="00167BA3" w:rsidRDefault="00EB18F1">
            <w:r>
              <w:rPr>
                <w:rFonts w:ascii="Times New Roman" w:eastAsia="宋体" w:hAnsi="Times New Roman"/>
                <w:sz w:val="21"/>
              </w:rPr>
              <w:t xml:space="preserve">AI API </w:t>
            </w:r>
            <w:r>
              <w:rPr>
                <w:rFonts w:ascii="Times New Roman" w:eastAsia="宋体" w:hAnsi="Times New Roman"/>
                <w:sz w:val="21"/>
              </w:rPr>
              <w:t>成本控制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1B0688" w14:textId="77777777" w:rsidR="00167BA3" w:rsidRDefault="00EB18F1">
            <w:r>
              <w:rPr>
                <w:rFonts w:ascii="Times New Roman" w:eastAsia="宋体" w:hAnsi="Times New Roman"/>
                <w:sz w:val="21"/>
              </w:rPr>
              <w:t xml:space="preserve">gpt-4o-mini + </w:t>
            </w:r>
            <w:r>
              <w:rPr>
                <w:rFonts w:ascii="Times New Roman" w:eastAsia="宋体" w:hAnsi="Times New Roman"/>
                <w:sz w:val="21"/>
              </w:rPr>
              <w:t>上下文截断</w:t>
            </w:r>
            <w:r>
              <w:rPr>
                <w:rFonts w:ascii="Times New Roman" w:eastAsia="宋体" w:hAnsi="Times New Roman"/>
                <w:sz w:val="21"/>
              </w:rPr>
              <w:t xml:space="preserve"> + </w:t>
            </w:r>
            <w:r>
              <w:rPr>
                <w:rFonts w:ascii="Times New Roman" w:eastAsia="宋体" w:hAnsi="Times New Roman"/>
                <w:sz w:val="21"/>
              </w:rPr>
              <w:t>请求缓存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D66619" w14:textId="77777777" w:rsidR="00167BA3" w:rsidRDefault="00EB18F1">
            <w:r>
              <w:rPr>
                <w:rFonts w:ascii="Times New Roman" w:eastAsia="宋体" w:hAnsi="Times New Roman"/>
                <w:sz w:val="21"/>
              </w:rPr>
              <w:t>P2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17ACFE" w14:textId="77777777" w:rsidR="00167BA3" w:rsidRDefault="00EB18F1">
            <w:r>
              <w:rPr>
                <w:rFonts w:ascii="Times New Roman" w:eastAsia="宋体" w:hAnsi="Times New Roman"/>
                <w:sz w:val="21"/>
              </w:rPr>
              <w:t>未验收</w:t>
            </w:r>
          </w:p>
        </w:tc>
      </w:tr>
    </w:tbl>
    <w:p w14:paraId="19FE5951" w14:textId="77777777" w:rsidR="00167BA3" w:rsidRDefault="00167BA3"/>
    <w:p w14:paraId="4DB53EA2" w14:textId="77777777" w:rsidR="00167BA3" w:rsidRDefault="00EB18F1">
      <w:pPr>
        <w:rPr>
          <w:lang w:eastAsia="zh-CN"/>
        </w:rPr>
      </w:pPr>
      <w:r>
        <w:rPr>
          <w:rFonts w:ascii="Times New Roman" w:eastAsia="宋体" w:hAnsi="Times New Roman"/>
          <w:color w:val="808080"/>
          <w:sz w:val="18"/>
          <w:lang w:eastAsia="zh-CN"/>
        </w:rPr>
        <w:t>优先级定义：</w:t>
      </w:r>
      <w:r>
        <w:rPr>
          <w:rFonts w:ascii="Times New Roman" w:eastAsia="宋体" w:hAnsi="Times New Roman"/>
          <w:color w:val="808080"/>
          <w:sz w:val="18"/>
          <w:lang w:eastAsia="zh-CN"/>
        </w:rPr>
        <w:t xml:space="preserve">P0 = </w:t>
      </w:r>
      <w:r>
        <w:rPr>
          <w:rFonts w:ascii="Times New Roman" w:eastAsia="宋体" w:hAnsi="Times New Roman"/>
          <w:color w:val="808080"/>
          <w:sz w:val="18"/>
          <w:lang w:eastAsia="zh-CN"/>
        </w:rPr>
        <w:t>必须有，缺了核心闭环不完整；</w:t>
      </w:r>
      <w:r>
        <w:rPr>
          <w:rFonts w:ascii="Times New Roman" w:eastAsia="宋体" w:hAnsi="Times New Roman"/>
          <w:color w:val="808080"/>
          <w:sz w:val="18"/>
          <w:lang w:eastAsia="zh-CN"/>
        </w:rPr>
        <w:t xml:space="preserve">P1 = </w:t>
      </w:r>
      <w:r>
        <w:rPr>
          <w:rFonts w:ascii="Times New Roman" w:eastAsia="宋体" w:hAnsi="Times New Roman"/>
          <w:color w:val="808080"/>
          <w:sz w:val="18"/>
          <w:lang w:eastAsia="zh-CN"/>
        </w:rPr>
        <w:t>重要，时间允许必须做；</w:t>
      </w:r>
      <w:r>
        <w:rPr>
          <w:rFonts w:ascii="Times New Roman" w:eastAsia="宋体" w:hAnsi="Times New Roman"/>
          <w:color w:val="808080"/>
          <w:sz w:val="18"/>
          <w:lang w:eastAsia="zh-CN"/>
        </w:rPr>
        <w:t xml:space="preserve">P2 = </w:t>
      </w:r>
      <w:r>
        <w:rPr>
          <w:rFonts w:ascii="Times New Roman" w:eastAsia="宋体" w:hAnsi="Times New Roman"/>
          <w:color w:val="808080"/>
          <w:sz w:val="18"/>
          <w:lang w:eastAsia="zh-CN"/>
        </w:rPr>
        <w:t>加分项，可不做。</w:t>
      </w:r>
    </w:p>
    <w:p w14:paraId="3D30AE42" w14:textId="77777777" w:rsidR="00167BA3" w:rsidRDefault="00167BA3">
      <w:pPr>
        <w:rPr>
          <w:lang w:eastAsia="zh-CN"/>
        </w:rPr>
      </w:pPr>
    </w:p>
    <w:p w14:paraId="0F99F8EA" w14:textId="77777777" w:rsidR="00167BA3" w:rsidRDefault="00EB18F1">
      <w:pPr>
        <w:spacing w:before="80" w:after="60"/>
        <w:rPr>
          <w:lang w:eastAsia="zh-CN"/>
        </w:rPr>
      </w:pPr>
      <w:r>
        <w:rPr>
          <w:rFonts w:ascii="Times New Roman" w:eastAsia="宋体" w:hAnsi="Times New Roman"/>
          <w:b/>
          <w:lang w:eastAsia="zh-CN"/>
        </w:rPr>
        <w:t xml:space="preserve">2.2 </w:t>
      </w:r>
      <w:r>
        <w:rPr>
          <w:rFonts w:ascii="Times New Roman" w:eastAsia="宋体" w:hAnsi="Times New Roman"/>
          <w:b/>
          <w:lang w:eastAsia="zh-CN"/>
        </w:rPr>
        <w:t>核心业务流程</w:t>
      </w:r>
    </w:p>
    <w:p w14:paraId="20EEE1CE" w14:textId="77777777" w:rsidR="00167BA3" w:rsidRDefault="00EB18F1">
      <w:pPr>
        <w:rPr>
          <w:lang w:eastAsia="zh-CN"/>
        </w:rPr>
      </w:pPr>
      <w:r>
        <w:rPr>
          <w:rFonts w:ascii="Times New Roman" w:eastAsia="宋体" w:hAnsi="Times New Roman"/>
          <w:b/>
          <w:sz w:val="21"/>
          <w:lang w:eastAsia="zh-CN"/>
        </w:rPr>
        <w:t>主要功能：笔记</w:t>
      </w:r>
      <w:r>
        <w:rPr>
          <w:rFonts w:ascii="Times New Roman" w:eastAsia="宋体" w:hAnsi="Times New Roman"/>
          <w:b/>
          <w:sz w:val="21"/>
          <w:lang w:eastAsia="zh-CN"/>
        </w:rPr>
        <w:t xml:space="preserve"> / </w:t>
      </w:r>
      <w:r>
        <w:rPr>
          <w:rFonts w:ascii="Times New Roman" w:eastAsia="宋体" w:hAnsi="Times New Roman"/>
          <w:b/>
          <w:sz w:val="21"/>
          <w:lang w:eastAsia="zh-CN"/>
        </w:rPr>
        <w:t>闪念的创建与管理。</w:t>
      </w:r>
    </w:p>
    <w:p w14:paraId="0759698A" w14:textId="77777777" w:rsidR="00167BA3" w:rsidRDefault="00EB18F1">
      <w:pPr>
        <w:rPr>
          <w:lang w:eastAsia="zh-CN"/>
        </w:rPr>
      </w:pPr>
      <w:r>
        <w:rPr>
          <w:rFonts w:ascii="Times New Roman" w:eastAsia="宋体" w:hAnsi="Times New Roman"/>
          <w:b/>
          <w:sz w:val="21"/>
          <w:lang w:eastAsia="zh-CN"/>
        </w:rPr>
        <w:t>亮点：</w:t>
      </w:r>
      <w:r>
        <w:rPr>
          <w:rFonts w:ascii="Times New Roman" w:eastAsia="宋体" w:hAnsi="Times New Roman"/>
          <w:b/>
          <w:sz w:val="21"/>
          <w:lang w:eastAsia="zh-CN"/>
        </w:rPr>
        <w:t xml:space="preserve">AI </w:t>
      </w:r>
      <w:r>
        <w:rPr>
          <w:rFonts w:ascii="Times New Roman" w:eastAsia="宋体" w:hAnsi="Times New Roman"/>
          <w:b/>
          <w:sz w:val="21"/>
          <w:lang w:eastAsia="zh-CN"/>
        </w:rPr>
        <w:t>在笔记入库后做三种能力</w:t>
      </w:r>
      <w:r>
        <w:rPr>
          <w:rFonts w:ascii="Times New Roman" w:eastAsia="宋体" w:hAnsi="Times New Roman"/>
          <w:b/>
          <w:sz w:val="21"/>
          <w:lang w:eastAsia="zh-CN"/>
        </w:rPr>
        <w:t>——</w:t>
      </w:r>
      <w:r>
        <w:rPr>
          <w:rFonts w:ascii="Times New Roman" w:eastAsia="宋体" w:hAnsi="Times New Roman"/>
          <w:b/>
          <w:sz w:val="21"/>
          <w:lang w:eastAsia="zh-CN"/>
        </w:rPr>
        <w:t>评论（自动点评）、查找（全文</w:t>
      </w:r>
      <w:r>
        <w:rPr>
          <w:rFonts w:ascii="Times New Roman" w:eastAsia="宋体" w:hAnsi="Times New Roman"/>
          <w:b/>
          <w:sz w:val="21"/>
          <w:lang w:eastAsia="zh-CN"/>
        </w:rPr>
        <w:t xml:space="preserve"> + AI </w:t>
      </w:r>
      <w:r>
        <w:rPr>
          <w:rFonts w:ascii="Times New Roman" w:eastAsia="宋体" w:hAnsi="Times New Roman"/>
          <w:b/>
          <w:sz w:val="21"/>
          <w:lang w:eastAsia="zh-CN"/>
        </w:rPr>
        <w:t>摘要）、调用（以笔记为上下文对话</w:t>
      </w:r>
      <w:r>
        <w:rPr>
          <w:rFonts w:ascii="Times New Roman" w:eastAsia="宋体" w:hAnsi="Times New Roman"/>
          <w:b/>
          <w:sz w:val="21"/>
          <w:lang w:eastAsia="zh-CN"/>
        </w:rPr>
        <w:t xml:space="preserve"> / </w:t>
      </w:r>
      <w:r>
        <w:rPr>
          <w:rFonts w:ascii="Times New Roman" w:eastAsia="宋体" w:hAnsi="Times New Roman"/>
          <w:b/>
          <w:sz w:val="21"/>
          <w:lang w:eastAsia="zh-CN"/>
        </w:rPr>
        <w:t>总结</w:t>
      </w:r>
      <w:r>
        <w:rPr>
          <w:rFonts w:ascii="Times New Roman" w:eastAsia="宋体" w:hAnsi="Times New Roman"/>
          <w:b/>
          <w:sz w:val="21"/>
          <w:lang w:eastAsia="zh-CN"/>
        </w:rPr>
        <w:t xml:space="preserve"> / </w:t>
      </w:r>
      <w:r>
        <w:rPr>
          <w:rFonts w:ascii="Times New Roman" w:eastAsia="宋体" w:hAnsi="Times New Roman"/>
          <w:b/>
          <w:sz w:val="21"/>
          <w:lang w:eastAsia="zh-CN"/>
        </w:rPr>
        <w:t>复习）。</w:t>
      </w:r>
    </w:p>
    <w:p w14:paraId="0C329479" w14:textId="77777777" w:rsidR="00167BA3" w:rsidRDefault="00167BA3">
      <w:pPr>
        <w:rPr>
          <w:lang w:eastAsia="zh-CN"/>
        </w:rPr>
      </w:pPr>
    </w:p>
    <w:p w14:paraId="0B76A86C" w14:textId="77777777" w:rsidR="00167BA3" w:rsidRDefault="00EB18F1">
      <w:pPr>
        <w:jc w:val="center"/>
      </w:pPr>
      <w:r>
        <w:rPr>
          <w:noProof/>
        </w:rPr>
        <w:lastRenderedPageBreak/>
        <w:drawing>
          <wp:inline distT="0" distB="0" distL="0" distR="0" wp14:anchorId="438EEED8" wp14:editId="5D6DB3B3">
            <wp:extent cx="5580000" cy="40096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w-note-to-ai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0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7EF21" w14:textId="77777777" w:rsidR="00167BA3" w:rsidRDefault="00167BA3"/>
    <w:p w14:paraId="310DB229" w14:textId="77777777" w:rsidR="00167BA3" w:rsidRDefault="00EB18F1">
      <w:r>
        <w:rPr>
          <w:rFonts w:ascii="Times New Roman" w:eastAsia="宋体" w:hAnsi="Times New Roman"/>
          <w:b/>
          <w:sz w:val="21"/>
        </w:rPr>
        <w:t>流程说明：</w:t>
      </w:r>
    </w:p>
    <w:p w14:paraId="75789B52" w14:textId="77777777" w:rsidR="00167BA3" w:rsidRDefault="00EB18F1">
      <w:pPr>
        <w:pStyle w:val="a"/>
        <w:rPr>
          <w:lang w:eastAsia="zh-CN"/>
        </w:rPr>
      </w:pPr>
      <w:r>
        <w:rPr>
          <w:rFonts w:ascii="Times New Roman" w:eastAsia="宋体" w:hAnsi="Times New Roman"/>
          <w:sz w:val="21"/>
          <w:lang w:eastAsia="zh-CN"/>
        </w:rPr>
        <w:t>入口（三个）：新建</w:t>
      </w:r>
      <w:r>
        <w:rPr>
          <w:rFonts w:ascii="Times New Roman" w:eastAsia="宋体" w:hAnsi="Times New Roman"/>
          <w:sz w:val="21"/>
          <w:lang w:eastAsia="zh-CN"/>
        </w:rPr>
        <w:t xml:space="preserve"> / </w:t>
      </w:r>
      <w:r>
        <w:rPr>
          <w:rFonts w:ascii="Times New Roman" w:eastAsia="宋体" w:hAnsi="Times New Roman"/>
          <w:sz w:val="21"/>
          <w:lang w:eastAsia="zh-CN"/>
        </w:rPr>
        <w:t>保存笔记、保存闪念（</w:t>
      </w:r>
      <w:proofErr w:type="spellStart"/>
      <w:r>
        <w:rPr>
          <w:rFonts w:ascii="Times New Roman" w:eastAsia="宋体" w:hAnsi="Times New Roman"/>
          <w:sz w:val="21"/>
          <w:lang w:eastAsia="zh-CN"/>
        </w:rPr>
        <w:t>Ctrl+Shift+N</w:t>
      </w:r>
      <w:proofErr w:type="spellEnd"/>
      <w:r>
        <w:rPr>
          <w:rFonts w:ascii="Times New Roman" w:eastAsia="宋体" w:hAnsi="Times New Roman"/>
          <w:sz w:val="21"/>
          <w:lang w:eastAsia="zh-CN"/>
        </w:rPr>
        <w:t>）、编辑已有笔记</w:t>
      </w:r>
      <w:r>
        <w:rPr>
          <w:rFonts w:ascii="Times New Roman" w:eastAsia="宋体" w:hAnsi="Times New Roman"/>
          <w:sz w:val="21"/>
          <w:lang w:eastAsia="zh-CN"/>
        </w:rPr>
        <w:t xml:space="preserve"> → </w:t>
      </w:r>
      <w:r>
        <w:rPr>
          <w:rFonts w:ascii="Times New Roman" w:eastAsia="宋体" w:hAnsi="Times New Roman"/>
          <w:sz w:val="21"/>
          <w:lang w:eastAsia="zh-CN"/>
        </w:rPr>
        <w:t>统一写入</w:t>
      </w:r>
      <w:r>
        <w:rPr>
          <w:rFonts w:ascii="Times New Roman" w:eastAsia="宋体" w:hAnsi="Times New Roman"/>
          <w:sz w:val="21"/>
          <w:lang w:eastAsia="zh-CN"/>
        </w:rPr>
        <w:t xml:space="preserve"> Note </w:t>
      </w:r>
      <w:r>
        <w:rPr>
          <w:rFonts w:ascii="Times New Roman" w:eastAsia="宋体" w:hAnsi="Times New Roman"/>
          <w:sz w:val="21"/>
          <w:lang w:eastAsia="zh-CN"/>
        </w:rPr>
        <w:t>表。</w:t>
      </w:r>
    </w:p>
    <w:p w14:paraId="2EEB7D1F" w14:textId="77777777" w:rsidR="00167BA3" w:rsidRDefault="00EB18F1">
      <w:pPr>
        <w:pStyle w:val="a"/>
      </w:pPr>
      <w:proofErr w:type="spellStart"/>
      <w:r>
        <w:rPr>
          <w:rFonts w:ascii="Times New Roman" w:eastAsia="宋体" w:hAnsi="Times New Roman"/>
          <w:sz w:val="21"/>
        </w:rPr>
        <w:t>入库后三分支</w:t>
      </w:r>
      <w:proofErr w:type="spellEnd"/>
      <w:r>
        <w:rPr>
          <w:rFonts w:ascii="Times New Roman" w:eastAsia="宋体" w:hAnsi="Times New Roman"/>
          <w:sz w:val="21"/>
        </w:rPr>
        <w:t>：</w:t>
      </w:r>
      <w:r>
        <w:rPr>
          <w:rFonts w:ascii="Times New Roman" w:eastAsia="宋体" w:hAnsi="Times New Roman"/>
          <w:sz w:val="21"/>
        </w:rPr>
        <w:t xml:space="preserve">① AI </w:t>
      </w:r>
      <w:proofErr w:type="spellStart"/>
      <w:r>
        <w:rPr>
          <w:rFonts w:ascii="Times New Roman" w:eastAsia="宋体" w:hAnsi="Times New Roman"/>
          <w:sz w:val="21"/>
        </w:rPr>
        <w:t>自动评论（异步调用</w:t>
      </w:r>
      <w:proofErr w:type="spellEnd"/>
      <w:r>
        <w:rPr>
          <w:rFonts w:ascii="Times New Roman" w:eastAsia="宋体" w:hAnsi="Times New Roman"/>
          <w:sz w:val="21"/>
        </w:rPr>
        <w:t xml:space="preserve"> gpt-4o-mini</w:t>
      </w:r>
      <w:r>
        <w:rPr>
          <w:rFonts w:ascii="Times New Roman" w:eastAsia="宋体" w:hAnsi="Times New Roman"/>
          <w:sz w:val="21"/>
        </w:rPr>
        <w:t>，写入</w:t>
      </w:r>
      <w:r>
        <w:rPr>
          <w:rFonts w:ascii="Times New Roman" w:eastAsia="宋体" w:hAnsi="Times New Roman"/>
          <w:sz w:val="21"/>
        </w:rPr>
        <w:t xml:space="preserve"> Comment </w:t>
      </w:r>
      <w:r>
        <w:rPr>
          <w:rFonts w:ascii="Times New Roman" w:eastAsia="宋体" w:hAnsi="Times New Roman"/>
          <w:sz w:val="21"/>
        </w:rPr>
        <w:t>表</w:t>
      </w:r>
      <w:r>
        <w:rPr>
          <w:rFonts w:ascii="Times New Roman" w:eastAsia="宋体" w:hAnsi="Times New Roman"/>
          <w:sz w:val="21"/>
        </w:rPr>
        <w:t xml:space="preserve"> isAI=true</w:t>
      </w:r>
      <w:r>
        <w:rPr>
          <w:rFonts w:ascii="Times New Roman" w:eastAsia="宋体" w:hAnsi="Times New Roman"/>
          <w:sz w:val="21"/>
        </w:rPr>
        <w:t>）；</w:t>
      </w:r>
      <w:r>
        <w:rPr>
          <w:rFonts w:ascii="Times New Roman" w:eastAsia="宋体" w:hAnsi="Times New Roman"/>
          <w:sz w:val="21"/>
        </w:rPr>
        <w:t xml:space="preserve">② AI </w:t>
      </w:r>
      <w:r>
        <w:rPr>
          <w:rFonts w:ascii="Times New Roman" w:eastAsia="宋体" w:hAnsi="Times New Roman"/>
          <w:sz w:val="21"/>
        </w:rPr>
        <w:t>智能查找（全文搜索</w:t>
      </w:r>
      <w:r>
        <w:rPr>
          <w:rFonts w:ascii="Times New Roman" w:eastAsia="宋体" w:hAnsi="Times New Roman"/>
          <w:sz w:val="21"/>
        </w:rPr>
        <w:t xml:space="preserve"> + </w:t>
      </w:r>
      <w:r>
        <w:rPr>
          <w:rFonts w:ascii="Times New Roman" w:eastAsia="宋体" w:hAnsi="Times New Roman"/>
          <w:sz w:val="21"/>
        </w:rPr>
        <w:t>标签筛选</w:t>
      </w:r>
      <w:r>
        <w:rPr>
          <w:rFonts w:ascii="Times New Roman" w:eastAsia="宋体" w:hAnsi="Times New Roman"/>
          <w:sz w:val="21"/>
        </w:rPr>
        <w:t xml:space="preserve"> + </w:t>
      </w:r>
      <w:r>
        <w:rPr>
          <w:rFonts w:ascii="Times New Roman" w:eastAsia="宋体" w:hAnsi="Times New Roman"/>
          <w:sz w:val="21"/>
        </w:rPr>
        <w:t>可选</w:t>
      </w:r>
      <w:r>
        <w:rPr>
          <w:rFonts w:ascii="Times New Roman" w:eastAsia="宋体" w:hAnsi="Times New Roman"/>
          <w:sz w:val="21"/>
        </w:rPr>
        <w:t xml:space="preserve"> AI </w:t>
      </w:r>
      <w:r>
        <w:rPr>
          <w:rFonts w:ascii="Times New Roman" w:eastAsia="宋体" w:hAnsi="Times New Roman"/>
          <w:sz w:val="21"/>
        </w:rPr>
        <w:t>摘要</w:t>
      </w:r>
      <w:r>
        <w:rPr>
          <w:rFonts w:ascii="Times New Roman" w:eastAsia="宋体" w:hAnsi="Times New Roman"/>
          <w:sz w:val="21"/>
        </w:rPr>
        <w:t xml:space="preserve"> Top-N </w:t>
      </w:r>
      <w:r>
        <w:rPr>
          <w:rFonts w:ascii="Times New Roman" w:eastAsia="宋体" w:hAnsi="Times New Roman"/>
          <w:sz w:val="21"/>
        </w:rPr>
        <w:t>二次召回）；</w:t>
      </w:r>
      <w:r>
        <w:rPr>
          <w:rFonts w:ascii="Times New Roman" w:eastAsia="宋体" w:hAnsi="Times New Roman"/>
          <w:sz w:val="21"/>
        </w:rPr>
        <w:t xml:space="preserve">③ AI </w:t>
      </w:r>
      <w:r>
        <w:rPr>
          <w:rFonts w:ascii="Times New Roman" w:eastAsia="宋体" w:hAnsi="Times New Roman"/>
          <w:sz w:val="21"/>
        </w:rPr>
        <w:t>上下文调用（从笔记构建</w:t>
      </w:r>
      <w:r>
        <w:rPr>
          <w:rFonts w:ascii="Times New Roman" w:eastAsia="宋体" w:hAnsi="Times New Roman"/>
          <w:sz w:val="21"/>
        </w:rPr>
        <w:t xml:space="preserve"> RAG </w:t>
      </w:r>
      <w:r>
        <w:rPr>
          <w:rFonts w:ascii="Times New Roman" w:eastAsia="宋体" w:hAnsi="Times New Roman"/>
          <w:sz w:val="21"/>
        </w:rPr>
        <w:t>上下文，</w:t>
      </w:r>
      <w:r>
        <w:rPr>
          <w:rFonts w:ascii="Times New Roman" w:eastAsia="宋体" w:hAnsi="Times New Roman"/>
          <w:sz w:val="21"/>
        </w:rPr>
        <w:t xml:space="preserve">AI </w:t>
      </w:r>
      <w:r>
        <w:rPr>
          <w:rFonts w:ascii="Times New Roman" w:eastAsia="宋体" w:hAnsi="Times New Roman"/>
          <w:sz w:val="21"/>
        </w:rPr>
        <w:t>对话</w:t>
      </w:r>
      <w:r>
        <w:rPr>
          <w:rFonts w:ascii="Times New Roman" w:eastAsia="宋体" w:hAnsi="Times New Roman"/>
          <w:sz w:val="21"/>
        </w:rPr>
        <w:t xml:space="preserve"> / </w:t>
      </w:r>
      <w:r>
        <w:rPr>
          <w:rFonts w:ascii="Times New Roman" w:eastAsia="宋体" w:hAnsi="Times New Roman"/>
          <w:sz w:val="21"/>
        </w:rPr>
        <w:t>总结</w:t>
      </w:r>
      <w:r>
        <w:rPr>
          <w:rFonts w:ascii="Times New Roman" w:eastAsia="宋体" w:hAnsi="Times New Roman"/>
          <w:sz w:val="21"/>
        </w:rPr>
        <w:t xml:space="preserve"> / </w:t>
      </w:r>
      <w:r>
        <w:rPr>
          <w:rFonts w:ascii="Times New Roman" w:eastAsia="宋体" w:hAnsi="Times New Roman"/>
          <w:sz w:val="21"/>
        </w:rPr>
        <w:t>复习时以笔记为</w:t>
      </w:r>
      <w:r>
        <w:rPr>
          <w:rFonts w:ascii="Times New Roman" w:eastAsia="宋体" w:hAnsi="Times New Roman"/>
          <w:sz w:val="21"/>
        </w:rPr>
        <w:t xml:space="preserve"> prompt</w:t>
      </w:r>
      <w:r>
        <w:rPr>
          <w:rFonts w:ascii="Times New Roman" w:eastAsia="宋体" w:hAnsi="Times New Roman"/>
          <w:sz w:val="21"/>
        </w:rPr>
        <w:t>）。</w:t>
      </w:r>
    </w:p>
    <w:p w14:paraId="1B2BCA22" w14:textId="77777777" w:rsidR="00167BA3" w:rsidRDefault="00167BA3"/>
    <w:p w14:paraId="79F632D8" w14:textId="77777777" w:rsidR="00167BA3" w:rsidRDefault="00EB18F1">
      <w:pPr>
        <w:spacing w:before="80" w:after="60"/>
        <w:rPr>
          <w:lang w:eastAsia="zh-CN"/>
        </w:rPr>
      </w:pPr>
      <w:r>
        <w:rPr>
          <w:rFonts w:ascii="Times New Roman" w:eastAsia="宋体" w:hAnsi="Times New Roman"/>
          <w:b/>
          <w:lang w:eastAsia="zh-CN"/>
        </w:rPr>
        <w:t xml:space="preserve">2.3 </w:t>
      </w:r>
      <w:r>
        <w:rPr>
          <w:rFonts w:ascii="Times New Roman" w:eastAsia="宋体" w:hAnsi="Times New Roman"/>
          <w:b/>
          <w:lang w:eastAsia="zh-CN"/>
        </w:rPr>
        <w:t>功能详细描述</w:t>
      </w:r>
    </w:p>
    <w:p w14:paraId="75098705" w14:textId="77777777" w:rsidR="00167BA3" w:rsidRDefault="00EB18F1">
      <w:pPr>
        <w:spacing w:before="80" w:after="60"/>
        <w:rPr>
          <w:lang w:eastAsia="zh-CN"/>
        </w:rPr>
      </w:pPr>
      <w:r>
        <w:rPr>
          <w:rFonts w:ascii="Times New Roman" w:eastAsia="宋体" w:hAnsi="Times New Roman"/>
          <w:b/>
          <w:sz w:val="21"/>
          <w:lang w:eastAsia="zh-CN"/>
        </w:rPr>
        <w:t xml:space="preserve">2.3.1 </w:t>
      </w:r>
      <w:r>
        <w:rPr>
          <w:rFonts w:ascii="Times New Roman" w:eastAsia="宋体" w:hAnsi="Times New Roman"/>
          <w:b/>
          <w:sz w:val="21"/>
          <w:lang w:eastAsia="zh-CN"/>
        </w:rPr>
        <w:t>用户注册</w:t>
      </w:r>
      <w:r>
        <w:rPr>
          <w:rFonts w:ascii="Times New Roman" w:eastAsia="宋体" w:hAnsi="Times New Roman"/>
          <w:b/>
          <w:sz w:val="21"/>
          <w:lang w:eastAsia="zh-CN"/>
        </w:rPr>
        <w:t xml:space="preserve"> / </w:t>
      </w:r>
      <w:r>
        <w:rPr>
          <w:rFonts w:ascii="Times New Roman" w:eastAsia="宋体" w:hAnsi="Times New Roman"/>
          <w:b/>
          <w:sz w:val="21"/>
          <w:lang w:eastAsia="zh-CN"/>
        </w:rPr>
        <w:t>登录</w:t>
      </w:r>
    </w:p>
    <w:p w14:paraId="098DC314" w14:textId="77777777" w:rsidR="00167BA3" w:rsidRDefault="00EB18F1">
      <w:pPr>
        <w:rPr>
          <w:lang w:eastAsia="zh-CN"/>
        </w:rPr>
      </w:pPr>
      <w:r>
        <w:rPr>
          <w:rFonts w:ascii="Times New Roman" w:eastAsia="宋体" w:hAnsi="Times New Roman"/>
          <w:b/>
          <w:sz w:val="21"/>
          <w:lang w:eastAsia="zh-CN"/>
        </w:rPr>
        <w:t>前置条件：用户持有有效邮箱。</w:t>
      </w:r>
    </w:p>
    <w:p w14:paraId="1E819E46" w14:textId="77777777" w:rsidR="00167BA3" w:rsidRDefault="00EB18F1">
      <w:proofErr w:type="spellStart"/>
      <w:r>
        <w:rPr>
          <w:rFonts w:ascii="Times New Roman" w:eastAsia="宋体" w:hAnsi="Times New Roman"/>
          <w:sz w:val="21"/>
        </w:rPr>
        <w:t>交互流程</w:t>
      </w:r>
      <w:proofErr w:type="spellEnd"/>
      <w:r>
        <w:rPr>
          <w:rFonts w:ascii="Times New Roman" w:eastAsia="宋体" w:hAnsi="Times New Roman"/>
          <w:sz w:val="21"/>
        </w:rPr>
        <w:t>：</w:t>
      </w:r>
    </w:p>
    <w:p w14:paraId="6DA1AC42" w14:textId="77777777" w:rsidR="00167BA3" w:rsidRDefault="00EB18F1">
      <w:pPr>
        <w:pStyle w:val="a"/>
        <w:rPr>
          <w:lang w:eastAsia="zh-CN"/>
        </w:rPr>
      </w:pPr>
      <w:r>
        <w:rPr>
          <w:rFonts w:ascii="Times New Roman" w:eastAsia="宋体" w:hAnsi="Times New Roman"/>
          <w:sz w:val="21"/>
          <w:lang w:eastAsia="zh-CN"/>
        </w:rPr>
        <w:t>注册：输入邮箱</w:t>
      </w:r>
      <w:r>
        <w:rPr>
          <w:rFonts w:ascii="Times New Roman" w:eastAsia="宋体" w:hAnsi="Times New Roman"/>
          <w:sz w:val="21"/>
          <w:lang w:eastAsia="zh-CN"/>
        </w:rPr>
        <w:t xml:space="preserve"> → </w:t>
      </w:r>
      <w:r>
        <w:rPr>
          <w:rFonts w:ascii="Times New Roman" w:eastAsia="宋体" w:hAnsi="Times New Roman"/>
          <w:sz w:val="21"/>
          <w:lang w:eastAsia="zh-CN"/>
        </w:rPr>
        <w:t>设置昵称与密码（</w:t>
      </w:r>
      <w:r>
        <w:rPr>
          <w:rFonts w:ascii="Times New Roman" w:eastAsia="宋体" w:hAnsi="Times New Roman"/>
          <w:sz w:val="21"/>
          <w:lang w:eastAsia="zh-CN"/>
        </w:rPr>
        <w:t xml:space="preserve">≥ 8 </w:t>
      </w:r>
      <w:r>
        <w:rPr>
          <w:rFonts w:ascii="Times New Roman" w:eastAsia="宋体" w:hAnsi="Times New Roman"/>
          <w:sz w:val="21"/>
          <w:lang w:eastAsia="zh-CN"/>
        </w:rPr>
        <w:t>位且含字母和数字）</w:t>
      </w:r>
      <w:r>
        <w:rPr>
          <w:rFonts w:ascii="Times New Roman" w:eastAsia="宋体" w:hAnsi="Times New Roman"/>
          <w:sz w:val="21"/>
          <w:lang w:eastAsia="zh-CN"/>
        </w:rPr>
        <w:t xml:space="preserve">→ </w:t>
      </w:r>
      <w:r>
        <w:rPr>
          <w:rFonts w:ascii="Times New Roman" w:eastAsia="宋体" w:hAnsi="Times New Roman"/>
          <w:sz w:val="21"/>
          <w:lang w:eastAsia="zh-CN"/>
        </w:rPr>
        <w:t>进入首页。</w:t>
      </w:r>
    </w:p>
    <w:p w14:paraId="6E5A4F18" w14:textId="77777777" w:rsidR="00167BA3" w:rsidRDefault="00EB18F1">
      <w:pPr>
        <w:pStyle w:val="a"/>
        <w:rPr>
          <w:lang w:eastAsia="zh-CN"/>
        </w:rPr>
      </w:pPr>
      <w:r>
        <w:rPr>
          <w:rFonts w:ascii="Times New Roman" w:eastAsia="宋体" w:hAnsi="Times New Roman"/>
          <w:sz w:val="21"/>
          <w:lang w:eastAsia="zh-CN"/>
        </w:rPr>
        <w:t>登录：输入邮箱</w:t>
      </w:r>
      <w:r>
        <w:rPr>
          <w:rFonts w:ascii="Times New Roman" w:eastAsia="宋体" w:hAnsi="Times New Roman"/>
          <w:sz w:val="21"/>
          <w:lang w:eastAsia="zh-CN"/>
        </w:rPr>
        <w:t xml:space="preserve"> + </w:t>
      </w:r>
      <w:r>
        <w:rPr>
          <w:rFonts w:ascii="Times New Roman" w:eastAsia="宋体" w:hAnsi="Times New Roman"/>
          <w:sz w:val="21"/>
          <w:lang w:eastAsia="zh-CN"/>
        </w:rPr>
        <w:t>密码</w:t>
      </w:r>
      <w:r>
        <w:rPr>
          <w:rFonts w:ascii="Times New Roman" w:eastAsia="宋体" w:hAnsi="Times New Roman"/>
          <w:sz w:val="21"/>
          <w:lang w:eastAsia="zh-CN"/>
        </w:rPr>
        <w:t xml:space="preserve"> → Session </w:t>
      </w:r>
      <w:r>
        <w:rPr>
          <w:rFonts w:ascii="Times New Roman" w:eastAsia="宋体" w:hAnsi="Times New Roman"/>
          <w:sz w:val="21"/>
          <w:lang w:eastAsia="zh-CN"/>
        </w:rPr>
        <w:t>鉴权</w:t>
      </w:r>
      <w:r>
        <w:rPr>
          <w:rFonts w:ascii="Times New Roman" w:eastAsia="宋体" w:hAnsi="Times New Roman"/>
          <w:sz w:val="21"/>
          <w:lang w:eastAsia="zh-CN"/>
        </w:rPr>
        <w:t xml:space="preserve"> → </w:t>
      </w:r>
      <w:r>
        <w:rPr>
          <w:rFonts w:ascii="Times New Roman" w:eastAsia="宋体" w:hAnsi="Times New Roman"/>
          <w:sz w:val="21"/>
          <w:lang w:eastAsia="zh-CN"/>
        </w:rPr>
        <w:t>进入首页。</w:t>
      </w:r>
    </w:p>
    <w:p w14:paraId="199933F2" w14:textId="77777777" w:rsidR="00167BA3" w:rsidRDefault="00EB18F1">
      <w:pPr>
        <w:pStyle w:val="a"/>
      </w:pPr>
      <w:proofErr w:type="spellStart"/>
      <w:r>
        <w:rPr>
          <w:rFonts w:ascii="Times New Roman" w:eastAsia="宋体" w:hAnsi="Times New Roman"/>
          <w:sz w:val="21"/>
        </w:rPr>
        <w:t>登出：清除本地</w:t>
      </w:r>
      <w:proofErr w:type="spellEnd"/>
      <w:r>
        <w:rPr>
          <w:rFonts w:ascii="Times New Roman" w:eastAsia="宋体" w:hAnsi="Times New Roman"/>
          <w:sz w:val="21"/>
        </w:rPr>
        <w:t xml:space="preserve"> </w:t>
      </w:r>
      <w:proofErr w:type="spellStart"/>
      <w:r>
        <w:rPr>
          <w:rFonts w:ascii="Times New Roman" w:eastAsia="宋体" w:hAnsi="Times New Roman"/>
          <w:sz w:val="21"/>
        </w:rPr>
        <w:t>Session</w:t>
      </w:r>
      <w:r>
        <w:rPr>
          <w:rFonts w:ascii="Times New Roman" w:eastAsia="宋体" w:hAnsi="Times New Roman"/>
          <w:sz w:val="21"/>
        </w:rPr>
        <w:t>，跳转回登录页</w:t>
      </w:r>
      <w:proofErr w:type="spellEnd"/>
      <w:r>
        <w:rPr>
          <w:rFonts w:ascii="Times New Roman" w:eastAsia="宋体" w:hAnsi="Times New Roman"/>
          <w:sz w:val="21"/>
        </w:rPr>
        <w:t>。</w:t>
      </w:r>
    </w:p>
    <w:p w14:paraId="256A97DE" w14:textId="77777777" w:rsidR="00167BA3" w:rsidRDefault="00EB18F1">
      <w:r>
        <w:rPr>
          <w:rFonts w:ascii="Times New Roman" w:eastAsia="宋体" w:hAnsi="Times New Roman"/>
          <w:b/>
          <w:sz w:val="21"/>
        </w:rPr>
        <w:t>输入与校验规则：</w:t>
      </w:r>
    </w:p>
    <w:p w14:paraId="0550E808" w14:textId="77777777" w:rsidR="00167BA3" w:rsidRDefault="00EB18F1">
      <w:pPr>
        <w:pStyle w:val="a0"/>
        <w:ind w:left="340"/>
        <w:rPr>
          <w:lang w:eastAsia="zh-CN"/>
        </w:rPr>
      </w:pPr>
      <w:r>
        <w:rPr>
          <w:rFonts w:ascii="Times New Roman" w:eastAsia="宋体" w:hAnsi="Times New Roman"/>
          <w:sz w:val="21"/>
          <w:lang w:eastAsia="zh-CN"/>
        </w:rPr>
        <w:lastRenderedPageBreak/>
        <w:t>邮箱格式校验；昵称</w:t>
      </w:r>
      <w:r>
        <w:rPr>
          <w:rFonts w:ascii="Times New Roman" w:eastAsia="宋体" w:hAnsi="Times New Roman"/>
          <w:sz w:val="21"/>
          <w:lang w:eastAsia="zh-CN"/>
        </w:rPr>
        <w:t xml:space="preserve"> 2~16 </w:t>
      </w:r>
      <w:r>
        <w:rPr>
          <w:rFonts w:ascii="Times New Roman" w:eastAsia="宋体" w:hAnsi="Times New Roman"/>
          <w:sz w:val="21"/>
          <w:lang w:eastAsia="zh-CN"/>
        </w:rPr>
        <w:t>字符。</w:t>
      </w:r>
    </w:p>
    <w:p w14:paraId="0BE24038" w14:textId="77777777" w:rsidR="00167BA3" w:rsidRDefault="00EB18F1">
      <w:pPr>
        <w:pStyle w:val="a0"/>
        <w:ind w:left="340"/>
        <w:rPr>
          <w:lang w:eastAsia="zh-CN"/>
        </w:rPr>
      </w:pPr>
      <w:r>
        <w:rPr>
          <w:rFonts w:ascii="Times New Roman" w:eastAsia="宋体" w:hAnsi="Times New Roman"/>
          <w:sz w:val="21"/>
          <w:lang w:eastAsia="zh-CN"/>
        </w:rPr>
        <w:t>密码</w:t>
      </w:r>
      <w:r>
        <w:rPr>
          <w:rFonts w:ascii="Times New Roman" w:eastAsia="宋体" w:hAnsi="Times New Roman"/>
          <w:sz w:val="21"/>
          <w:lang w:eastAsia="zh-CN"/>
        </w:rPr>
        <w:t xml:space="preserve"> ≥ 8 </w:t>
      </w:r>
      <w:r>
        <w:rPr>
          <w:rFonts w:ascii="Times New Roman" w:eastAsia="宋体" w:hAnsi="Times New Roman"/>
          <w:sz w:val="21"/>
          <w:lang w:eastAsia="zh-CN"/>
        </w:rPr>
        <w:t>位且包含字母和数字。</w:t>
      </w:r>
    </w:p>
    <w:p w14:paraId="01C6587F" w14:textId="77777777" w:rsidR="00167BA3" w:rsidRDefault="00EB18F1">
      <w:pPr>
        <w:pStyle w:val="a0"/>
        <w:ind w:left="340"/>
        <w:rPr>
          <w:lang w:eastAsia="zh-CN"/>
        </w:rPr>
      </w:pPr>
      <w:r>
        <w:rPr>
          <w:rFonts w:ascii="Times New Roman" w:eastAsia="宋体" w:hAnsi="Times New Roman"/>
          <w:sz w:val="21"/>
          <w:lang w:eastAsia="zh-CN"/>
        </w:rPr>
        <w:t>连续</w:t>
      </w:r>
      <w:r>
        <w:rPr>
          <w:rFonts w:ascii="Times New Roman" w:eastAsia="宋体" w:hAnsi="Times New Roman"/>
          <w:sz w:val="21"/>
          <w:lang w:eastAsia="zh-CN"/>
        </w:rPr>
        <w:t xml:space="preserve"> 5 </w:t>
      </w:r>
      <w:r>
        <w:rPr>
          <w:rFonts w:ascii="Times New Roman" w:eastAsia="宋体" w:hAnsi="Times New Roman"/>
          <w:sz w:val="21"/>
          <w:lang w:eastAsia="zh-CN"/>
        </w:rPr>
        <w:t>次密码错误锁定账号</w:t>
      </w:r>
      <w:r>
        <w:rPr>
          <w:rFonts w:ascii="Times New Roman" w:eastAsia="宋体" w:hAnsi="Times New Roman"/>
          <w:sz w:val="21"/>
          <w:lang w:eastAsia="zh-CN"/>
        </w:rPr>
        <w:t xml:space="preserve"> 15 </w:t>
      </w:r>
      <w:r>
        <w:rPr>
          <w:rFonts w:ascii="Times New Roman" w:eastAsia="宋体" w:hAnsi="Times New Roman"/>
          <w:sz w:val="21"/>
          <w:lang w:eastAsia="zh-CN"/>
        </w:rPr>
        <w:t>分钟。</w:t>
      </w:r>
    </w:p>
    <w:p w14:paraId="313DC3CC" w14:textId="77777777" w:rsidR="00167BA3" w:rsidRDefault="00EB18F1">
      <w:proofErr w:type="spellStart"/>
      <w:r>
        <w:rPr>
          <w:rFonts w:ascii="Times New Roman" w:eastAsia="宋体" w:hAnsi="Times New Roman"/>
          <w:b/>
          <w:sz w:val="21"/>
        </w:rPr>
        <w:t>异常处理</w:t>
      </w:r>
      <w:proofErr w:type="spellEnd"/>
      <w:r>
        <w:rPr>
          <w:rFonts w:ascii="Times New Roman" w:eastAsia="宋体" w:hAnsi="Times New Roman"/>
          <w:b/>
          <w:sz w:val="21"/>
        </w:rPr>
        <w:t>：</w:t>
      </w:r>
    </w:p>
    <w:p w14:paraId="298D43C7" w14:textId="77777777" w:rsidR="00167BA3" w:rsidRDefault="00EB18F1">
      <w:pPr>
        <w:pStyle w:val="a0"/>
        <w:ind w:left="340"/>
        <w:rPr>
          <w:lang w:eastAsia="zh-CN"/>
        </w:rPr>
      </w:pPr>
      <w:r>
        <w:rPr>
          <w:rFonts w:ascii="Times New Roman" w:eastAsia="宋体" w:hAnsi="Times New Roman"/>
          <w:sz w:val="21"/>
          <w:lang w:eastAsia="zh-CN"/>
        </w:rPr>
        <w:t>邮箱已注册</w:t>
      </w:r>
      <w:r>
        <w:rPr>
          <w:rFonts w:ascii="Times New Roman" w:eastAsia="宋体" w:hAnsi="Times New Roman"/>
          <w:sz w:val="21"/>
          <w:lang w:eastAsia="zh-CN"/>
        </w:rPr>
        <w:t xml:space="preserve"> → </w:t>
      </w:r>
      <w:r>
        <w:rPr>
          <w:rFonts w:ascii="Times New Roman" w:eastAsia="宋体" w:hAnsi="Times New Roman"/>
          <w:sz w:val="21"/>
          <w:lang w:eastAsia="zh-CN"/>
        </w:rPr>
        <w:t>引导去登录。</w:t>
      </w:r>
    </w:p>
    <w:p w14:paraId="2B6DEB88" w14:textId="77777777" w:rsidR="00167BA3" w:rsidRDefault="00EB18F1">
      <w:pPr>
        <w:pStyle w:val="a0"/>
        <w:ind w:left="340"/>
        <w:rPr>
          <w:lang w:eastAsia="zh-CN"/>
        </w:rPr>
      </w:pPr>
      <w:r>
        <w:rPr>
          <w:rFonts w:ascii="Times New Roman" w:eastAsia="宋体" w:hAnsi="Times New Roman"/>
          <w:sz w:val="21"/>
          <w:lang w:eastAsia="zh-CN"/>
        </w:rPr>
        <w:t>账号被锁定</w:t>
      </w:r>
      <w:r>
        <w:rPr>
          <w:rFonts w:ascii="Times New Roman" w:eastAsia="宋体" w:hAnsi="Times New Roman"/>
          <w:sz w:val="21"/>
          <w:lang w:eastAsia="zh-CN"/>
        </w:rPr>
        <w:t xml:space="preserve"> → </w:t>
      </w:r>
      <w:r>
        <w:rPr>
          <w:rFonts w:ascii="Times New Roman" w:eastAsia="宋体" w:hAnsi="Times New Roman"/>
          <w:sz w:val="21"/>
          <w:lang w:eastAsia="zh-CN"/>
        </w:rPr>
        <w:t>提示</w:t>
      </w:r>
      <w:proofErr w:type="gramStart"/>
      <w:r>
        <w:rPr>
          <w:rFonts w:ascii="Times New Roman" w:eastAsia="宋体" w:hAnsi="Times New Roman"/>
          <w:sz w:val="21"/>
          <w:lang w:eastAsia="zh-CN"/>
        </w:rPr>
        <w:t>"</w:t>
      </w:r>
      <w:r>
        <w:rPr>
          <w:rFonts w:ascii="Times New Roman" w:eastAsia="宋体" w:hAnsi="Times New Roman"/>
          <w:sz w:val="21"/>
          <w:lang w:eastAsia="zh-CN"/>
        </w:rPr>
        <w:t>请</w:t>
      </w:r>
      <w:proofErr w:type="gramEnd"/>
      <w:r>
        <w:rPr>
          <w:rFonts w:ascii="Times New Roman" w:eastAsia="宋体" w:hAnsi="Times New Roman"/>
          <w:sz w:val="21"/>
          <w:lang w:eastAsia="zh-CN"/>
        </w:rPr>
        <w:t xml:space="preserve"> 15 </w:t>
      </w:r>
      <w:r>
        <w:rPr>
          <w:rFonts w:ascii="Times New Roman" w:eastAsia="宋体" w:hAnsi="Times New Roman"/>
          <w:sz w:val="21"/>
          <w:lang w:eastAsia="zh-CN"/>
        </w:rPr>
        <w:t>分钟后再</w:t>
      </w:r>
      <w:proofErr w:type="gramStart"/>
      <w:r>
        <w:rPr>
          <w:rFonts w:ascii="Times New Roman" w:eastAsia="宋体" w:hAnsi="Times New Roman"/>
          <w:sz w:val="21"/>
          <w:lang w:eastAsia="zh-CN"/>
        </w:rPr>
        <w:t>试</w:t>
      </w:r>
      <w:r>
        <w:rPr>
          <w:rFonts w:ascii="Times New Roman" w:eastAsia="宋体" w:hAnsi="Times New Roman"/>
          <w:sz w:val="21"/>
          <w:lang w:eastAsia="zh-CN"/>
        </w:rPr>
        <w:t>"</w:t>
      </w:r>
      <w:r>
        <w:rPr>
          <w:rFonts w:ascii="Times New Roman" w:eastAsia="宋体" w:hAnsi="Times New Roman"/>
          <w:sz w:val="21"/>
          <w:lang w:eastAsia="zh-CN"/>
        </w:rPr>
        <w:t>。</w:t>
      </w:r>
      <w:proofErr w:type="gramEnd"/>
    </w:p>
    <w:p w14:paraId="32F189C3" w14:textId="77777777" w:rsidR="00167BA3" w:rsidRDefault="00EB18F1">
      <w:proofErr w:type="spellStart"/>
      <w:r>
        <w:rPr>
          <w:rFonts w:ascii="Times New Roman" w:eastAsia="宋体" w:hAnsi="Times New Roman"/>
          <w:b/>
          <w:sz w:val="21"/>
        </w:rPr>
        <w:t>验收标准</w:t>
      </w:r>
      <w:proofErr w:type="spellEnd"/>
      <w:r>
        <w:rPr>
          <w:rFonts w:ascii="Times New Roman" w:eastAsia="宋体" w:hAnsi="Times New Roman"/>
          <w:b/>
          <w:sz w:val="21"/>
        </w:rPr>
        <w:t>：</w:t>
      </w:r>
    </w:p>
    <w:p w14:paraId="773ED102" w14:textId="77777777" w:rsidR="00167BA3" w:rsidRDefault="00EB18F1">
      <w:pPr>
        <w:pStyle w:val="a0"/>
        <w:ind w:left="340"/>
        <w:rPr>
          <w:lang w:eastAsia="zh-CN"/>
        </w:rPr>
      </w:pPr>
      <w:r>
        <w:rPr>
          <w:rFonts w:ascii="Times New Roman" w:eastAsia="宋体" w:hAnsi="Times New Roman"/>
          <w:sz w:val="21"/>
          <w:lang w:eastAsia="zh-CN"/>
        </w:rPr>
        <w:t>非法邮箱提交时，提交按钮置灰并提示具体错误。</w:t>
      </w:r>
    </w:p>
    <w:p w14:paraId="3FE52B65" w14:textId="77777777" w:rsidR="00167BA3" w:rsidRDefault="00EB18F1">
      <w:pPr>
        <w:pStyle w:val="a0"/>
        <w:ind w:left="340"/>
        <w:rPr>
          <w:lang w:eastAsia="zh-CN"/>
        </w:rPr>
      </w:pPr>
      <w:r>
        <w:rPr>
          <w:rFonts w:ascii="Times New Roman" w:eastAsia="宋体" w:hAnsi="Times New Roman"/>
          <w:sz w:val="21"/>
          <w:lang w:eastAsia="zh-CN"/>
        </w:rPr>
        <w:t>密码错误连续</w:t>
      </w:r>
      <w:r>
        <w:rPr>
          <w:rFonts w:ascii="Times New Roman" w:eastAsia="宋体" w:hAnsi="Times New Roman"/>
          <w:sz w:val="21"/>
          <w:lang w:eastAsia="zh-CN"/>
        </w:rPr>
        <w:t xml:space="preserve"> 5 </w:t>
      </w:r>
      <w:r>
        <w:rPr>
          <w:rFonts w:ascii="Times New Roman" w:eastAsia="宋体" w:hAnsi="Times New Roman"/>
          <w:sz w:val="21"/>
          <w:lang w:eastAsia="zh-CN"/>
        </w:rPr>
        <w:t>次后，第</w:t>
      </w:r>
      <w:r>
        <w:rPr>
          <w:rFonts w:ascii="Times New Roman" w:eastAsia="宋体" w:hAnsi="Times New Roman"/>
          <w:sz w:val="21"/>
          <w:lang w:eastAsia="zh-CN"/>
        </w:rPr>
        <w:t xml:space="preserve"> 6 </w:t>
      </w:r>
      <w:r>
        <w:rPr>
          <w:rFonts w:ascii="Times New Roman" w:eastAsia="宋体" w:hAnsi="Times New Roman"/>
          <w:sz w:val="21"/>
          <w:lang w:eastAsia="zh-CN"/>
        </w:rPr>
        <w:t>次登录提示</w:t>
      </w:r>
      <w:proofErr w:type="gramStart"/>
      <w:r>
        <w:rPr>
          <w:rFonts w:ascii="Times New Roman" w:eastAsia="宋体" w:hAnsi="Times New Roman"/>
          <w:sz w:val="21"/>
          <w:lang w:eastAsia="zh-CN"/>
        </w:rPr>
        <w:t>"</w:t>
      </w:r>
      <w:r>
        <w:rPr>
          <w:rFonts w:ascii="Times New Roman" w:eastAsia="宋体" w:hAnsi="Times New Roman"/>
          <w:sz w:val="21"/>
          <w:lang w:eastAsia="zh-CN"/>
        </w:rPr>
        <w:t>账号</w:t>
      </w:r>
      <w:proofErr w:type="gramEnd"/>
      <w:r>
        <w:rPr>
          <w:rFonts w:ascii="Times New Roman" w:eastAsia="宋体" w:hAnsi="Times New Roman"/>
          <w:sz w:val="21"/>
          <w:lang w:eastAsia="zh-CN"/>
        </w:rPr>
        <w:t>已锁定，请</w:t>
      </w:r>
      <w:r>
        <w:rPr>
          <w:rFonts w:ascii="Times New Roman" w:eastAsia="宋体" w:hAnsi="Times New Roman"/>
          <w:sz w:val="21"/>
          <w:lang w:eastAsia="zh-CN"/>
        </w:rPr>
        <w:t xml:space="preserve"> 15 </w:t>
      </w:r>
      <w:r>
        <w:rPr>
          <w:rFonts w:ascii="Times New Roman" w:eastAsia="宋体" w:hAnsi="Times New Roman"/>
          <w:sz w:val="21"/>
          <w:lang w:eastAsia="zh-CN"/>
        </w:rPr>
        <w:t>分钟后</w:t>
      </w:r>
      <w:proofErr w:type="gramStart"/>
      <w:r>
        <w:rPr>
          <w:rFonts w:ascii="Times New Roman" w:eastAsia="宋体" w:hAnsi="Times New Roman"/>
          <w:sz w:val="21"/>
          <w:lang w:eastAsia="zh-CN"/>
        </w:rPr>
        <w:t>重试</w:t>
      </w:r>
      <w:r>
        <w:rPr>
          <w:rFonts w:ascii="Times New Roman" w:eastAsia="宋体" w:hAnsi="Times New Roman"/>
          <w:sz w:val="21"/>
          <w:lang w:eastAsia="zh-CN"/>
        </w:rPr>
        <w:t>"</w:t>
      </w:r>
      <w:r>
        <w:rPr>
          <w:rFonts w:ascii="Times New Roman" w:eastAsia="宋体" w:hAnsi="Times New Roman"/>
          <w:sz w:val="21"/>
          <w:lang w:eastAsia="zh-CN"/>
        </w:rPr>
        <w:t>。</w:t>
      </w:r>
      <w:proofErr w:type="gramEnd"/>
    </w:p>
    <w:p w14:paraId="55BE8A4C" w14:textId="77777777" w:rsidR="00167BA3" w:rsidRDefault="00167BA3">
      <w:pPr>
        <w:rPr>
          <w:lang w:eastAsia="zh-CN"/>
        </w:rPr>
      </w:pPr>
    </w:p>
    <w:p w14:paraId="09CC5FD4" w14:textId="77777777" w:rsidR="00167BA3" w:rsidRDefault="00EB18F1">
      <w:pPr>
        <w:spacing w:before="80" w:after="60"/>
        <w:rPr>
          <w:lang w:eastAsia="zh-CN"/>
        </w:rPr>
      </w:pPr>
      <w:r>
        <w:rPr>
          <w:rFonts w:ascii="Times New Roman" w:eastAsia="宋体" w:hAnsi="Times New Roman"/>
          <w:b/>
          <w:sz w:val="21"/>
          <w:lang w:eastAsia="zh-CN"/>
        </w:rPr>
        <w:t xml:space="preserve">2.3.2 </w:t>
      </w:r>
      <w:r>
        <w:rPr>
          <w:rFonts w:ascii="Times New Roman" w:eastAsia="宋体" w:hAnsi="Times New Roman"/>
          <w:b/>
          <w:sz w:val="21"/>
          <w:lang w:eastAsia="zh-CN"/>
        </w:rPr>
        <w:t>笔记管理</w:t>
      </w:r>
    </w:p>
    <w:p w14:paraId="0084EFCF" w14:textId="77777777" w:rsidR="00167BA3" w:rsidRDefault="00EB18F1">
      <w:pPr>
        <w:rPr>
          <w:lang w:eastAsia="zh-CN"/>
        </w:rPr>
      </w:pPr>
      <w:r>
        <w:rPr>
          <w:rFonts w:ascii="Times New Roman" w:eastAsia="宋体" w:hAnsi="Times New Roman"/>
          <w:b/>
          <w:sz w:val="21"/>
          <w:lang w:eastAsia="zh-CN"/>
        </w:rPr>
        <w:t>能力：创建</w:t>
      </w:r>
      <w:r>
        <w:rPr>
          <w:rFonts w:ascii="Times New Roman" w:eastAsia="宋体" w:hAnsi="Times New Roman"/>
          <w:b/>
          <w:sz w:val="21"/>
          <w:lang w:eastAsia="zh-CN"/>
        </w:rPr>
        <w:t xml:space="preserve"> / </w:t>
      </w:r>
      <w:r>
        <w:rPr>
          <w:rFonts w:ascii="Times New Roman" w:eastAsia="宋体" w:hAnsi="Times New Roman"/>
          <w:b/>
          <w:sz w:val="21"/>
          <w:lang w:eastAsia="zh-CN"/>
        </w:rPr>
        <w:t>编辑</w:t>
      </w:r>
      <w:r>
        <w:rPr>
          <w:rFonts w:ascii="Times New Roman" w:eastAsia="宋体" w:hAnsi="Times New Roman"/>
          <w:b/>
          <w:sz w:val="21"/>
          <w:lang w:eastAsia="zh-CN"/>
        </w:rPr>
        <w:t xml:space="preserve"> / </w:t>
      </w:r>
      <w:r>
        <w:rPr>
          <w:rFonts w:ascii="Times New Roman" w:eastAsia="宋体" w:hAnsi="Times New Roman"/>
          <w:b/>
          <w:sz w:val="21"/>
          <w:lang w:eastAsia="zh-CN"/>
        </w:rPr>
        <w:t>删除</w:t>
      </w:r>
      <w:r>
        <w:rPr>
          <w:rFonts w:ascii="Times New Roman" w:eastAsia="宋体" w:hAnsi="Times New Roman"/>
          <w:b/>
          <w:sz w:val="21"/>
          <w:lang w:eastAsia="zh-CN"/>
        </w:rPr>
        <w:t xml:space="preserve"> / </w:t>
      </w:r>
      <w:r>
        <w:rPr>
          <w:rFonts w:ascii="Times New Roman" w:eastAsia="宋体" w:hAnsi="Times New Roman"/>
          <w:b/>
          <w:sz w:val="21"/>
          <w:lang w:eastAsia="zh-CN"/>
        </w:rPr>
        <w:t>归档</w:t>
      </w:r>
      <w:r>
        <w:rPr>
          <w:rFonts w:ascii="Times New Roman" w:eastAsia="宋体" w:hAnsi="Times New Roman"/>
          <w:b/>
          <w:sz w:val="21"/>
          <w:lang w:eastAsia="zh-CN"/>
        </w:rPr>
        <w:t xml:space="preserve"> / Markdown </w:t>
      </w:r>
      <w:r>
        <w:rPr>
          <w:rFonts w:ascii="Times New Roman" w:eastAsia="宋体" w:hAnsi="Times New Roman"/>
          <w:b/>
          <w:sz w:val="21"/>
          <w:lang w:eastAsia="zh-CN"/>
        </w:rPr>
        <w:t>渲染</w:t>
      </w:r>
      <w:r>
        <w:rPr>
          <w:rFonts w:ascii="Times New Roman" w:eastAsia="宋体" w:hAnsi="Times New Roman"/>
          <w:b/>
          <w:sz w:val="21"/>
          <w:lang w:eastAsia="zh-CN"/>
        </w:rPr>
        <w:t xml:space="preserve"> / </w:t>
      </w:r>
      <w:r>
        <w:rPr>
          <w:rFonts w:ascii="Times New Roman" w:eastAsia="宋体" w:hAnsi="Times New Roman"/>
          <w:b/>
          <w:sz w:val="21"/>
          <w:lang w:eastAsia="zh-CN"/>
        </w:rPr>
        <w:t>标签管理</w:t>
      </w:r>
      <w:r>
        <w:rPr>
          <w:rFonts w:ascii="Times New Roman" w:eastAsia="宋体" w:hAnsi="Times New Roman"/>
          <w:b/>
          <w:sz w:val="21"/>
          <w:lang w:eastAsia="zh-CN"/>
        </w:rPr>
        <w:t xml:space="preserve"> / </w:t>
      </w:r>
      <w:r>
        <w:rPr>
          <w:rFonts w:ascii="Times New Roman" w:eastAsia="宋体" w:hAnsi="Times New Roman"/>
          <w:b/>
          <w:sz w:val="21"/>
          <w:lang w:eastAsia="zh-CN"/>
        </w:rPr>
        <w:t>全文搜索。</w:t>
      </w:r>
    </w:p>
    <w:p w14:paraId="06F076A0" w14:textId="77777777" w:rsidR="00167BA3" w:rsidRDefault="00EB18F1">
      <w:proofErr w:type="spellStart"/>
      <w:r>
        <w:rPr>
          <w:rFonts w:ascii="Times New Roman" w:eastAsia="宋体" w:hAnsi="Times New Roman"/>
          <w:sz w:val="21"/>
        </w:rPr>
        <w:t>交互流程</w:t>
      </w:r>
      <w:proofErr w:type="spellEnd"/>
      <w:r>
        <w:rPr>
          <w:rFonts w:ascii="Times New Roman" w:eastAsia="宋体" w:hAnsi="Times New Roman"/>
          <w:sz w:val="21"/>
        </w:rPr>
        <w:t>：</w:t>
      </w:r>
    </w:p>
    <w:p w14:paraId="520381DC" w14:textId="77777777" w:rsidR="00167BA3" w:rsidRDefault="00EB18F1">
      <w:pPr>
        <w:pStyle w:val="a"/>
        <w:rPr>
          <w:lang w:eastAsia="zh-CN"/>
        </w:rPr>
      </w:pPr>
      <w:r>
        <w:rPr>
          <w:rFonts w:ascii="Times New Roman" w:eastAsia="宋体" w:hAnsi="Times New Roman"/>
          <w:sz w:val="21"/>
          <w:lang w:eastAsia="zh-CN"/>
        </w:rPr>
        <w:t>创建：笔记列表页点击</w:t>
      </w:r>
      <w:proofErr w:type="gramStart"/>
      <w:r>
        <w:rPr>
          <w:rFonts w:ascii="Times New Roman" w:eastAsia="宋体" w:hAnsi="Times New Roman"/>
          <w:sz w:val="21"/>
          <w:lang w:eastAsia="zh-CN"/>
        </w:rPr>
        <w:t>"</w:t>
      </w:r>
      <w:r>
        <w:rPr>
          <w:rFonts w:ascii="Times New Roman" w:eastAsia="宋体" w:hAnsi="Times New Roman"/>
          <w:sz w:val="21"/>
          <w:lang w:eastAsia="zh-CN"/>
        </w:rPr>
        <w:t>新建</w:t>
      </w:r>
      <w:r>
        <w:rPr>
          <w:rFonts w:ascii="Times New Roman" w:eastAsia="宋体" w:hAnsi="Times New Roman"/>
          <w:sz w:val="21"/>
          <w:lang w:eastAsia="zh-CN"/>
        </w:rPr>
        <w:t>"</w:t>
      </w:r>
      <w:proofErr w:type="gramEnd"/>
      <w:r>
        <w:rPr>
          <w:rFonts w:ascii="Times New Roman" w:eastAsia="宋体" w:hAnsi="Times New Roman"/>
          <w:sz w:val="21"/>
          <w:lang w:eastAsia="zh-CN"/>
        </w:rPr>
        <w:t xml:space="preserve">→ </w:t>
      </w:r>
      <w:r>
        <w:rPr>
          <w:rFonts w:ascii="Times New Roman" w:eastAsia="宋体" w:hAnsi="Times New Roman"/>
          <w:sz w:val="21"/>
          <w:lang w:eastAsia="zh-CN"/>
        </w:rPr>
        <w:t>进入编辑器</w:t>
      </w:r>
      <w:r>
        <w:rPr>
          <w:rFonts w:ascii="Times New Roman" w:eastAsia="宋体" w:hAnsi="Times New Roman"/>
          <w:sz w:val="21"/>
          <w:lang w:eastAsia="zh-CN"/>
        </w:rPr>
        <w:t xml:space="preserve"> → </w:t>
      </w:r>
      <w:r>
        <w:rPr>
          <w:rFonts w:ascii="Times New Roman" w:eastAsia="宋体" w:hAnsi="Times New Roman"/>
          <w:sz w:val="21"/>
          <w:lang w:eastAsia="zh-CN"/>
        </w:rPr>
        <w:t>输入标题（可选）与内容</w:t>
      </w:r>
      <w:r>
        <w:rPr>
          <w:rFonts w:ascii="Times New Roman" w:eastAsia="宋体" w:hAnsi="Times New Roman"/>
          <w:sz w:val="21"/>
          <w:lang w:eastAsia="zh-CN"/>
        </w:rPr>
        <w:t xml:space="preserve"> → </w:t>
      </w:r>
      <w:r>
        <w:rPr>
          <w:rFonts w:ascii="Times New Roman" w:eastAsia="宋体" w:hAnsi="Times New Roman"/>
          <w:sz w:val="21"/>
          <w:lang w:eastAsia="zh-CN"/>
        </w:rPr>
        <w:t>选择标签</w:t>
      </w:r>
      <w:r>
        <w:rPr>
          <w:rFonts w:ascii="Times New Roman" w:eastAsia="宋体" w:hAnsi="Times New Roman"/>
          <w:sz w:val="21"/>
          <w:lang w:eastAsia="zh-CN"/>
        </w:rPr>
        <w:t xml:space="preserve"> → </w:t>
      </w:r>
      <w:r>
        <w:rPr>
          <w:rFonts w:ascii="Times New Roman" w:eastAsia="宋体" w:hAnsi="Times New Roman"/>
          <w:sz w:val="21"/>
          <w:lang w:eastAsia="zh-CN"/>
        </w:rPr>
        <w:t>保存。</w:t>
      </w:r>
    </w:p>
    <w:p w14:paraId="6B99C0EE" w14:textId="77777777" w:rsidR="00167BA3" w:rsidRDefault="00EB18F1">
      <w:pPr>
        <w:pStyle w:val="a"/>
        <w:rPr>
          <w:lang w:eastAsia="zh-CN"/>
        </w:rPr>
      </w:pPr>
      <w:r>
        <w:rPr>
          <w:rFonts w:ascii="Times New Roman" w:eastAsia="宋体" w:hAnsi="Times New Roman"/>
          <w:sz w:val="21"/>
          <w:lang w:eastAsia="zh-CN"/>
        </w:rPr>
        <w:t>编辑：笔记详情页点击</w:t>
      </w:r>
      <w:proofErr w:type="gramStart"/>
      <w:r>
        <w:rPr>
          <w:rFonts w:ascii="Times New Roman" w:eastAsia="宋体" w:hAnsi="Times New Roman"/>
          <w:sz w:val="21"/>
          <w:lang w:eastAsia="zh-CN"/>
        </w:rPr>
        <w:t>"</w:t>
      </w:r>
      <w:r>
        <w:rPr>
          <w:rFonts w:ascii="Times New Roman" w:eastAsia="宋体" w:hAnsi="Times New Roman"/>
          <w:sz w:val="21"/>
          <w:lang w:eastAsia="zh-CN"/>
        </w:rPr>
        <w:t>编辑</w:t>
      </w:r>
      <w:r>
        <w:rPr>
          <w:rFonts w:ascii="Times New Roman" w:eastAsia="宋体" w:hAnsi="Times New Roman"/>
          <w:sz w:val="21"/>
          <w:lang w:eastAsia="zh-CN"/>
        </w:rPr>
        <w:t>"</w:t>
      </w:r>
      <w:proofErr w:type="gramEnd"/>
      <w:r>
        <w:rPr>
          <w:rFonts w:ascii="Times New Roman" w:eastAsia="宋体" w:hAnsi="Times New Roman"/>
          <w:sz w:val="21"/>
          <w:lang w:eastAsia="zh-CN"/>
        </w:rPr>
        <w:t xml:space="preserve">→ </w:t>
      </w:r>
      <w:r>
        <w:rPr>
          <w:rFonts w:ascii="Times New Roman" w:eastAsia="宋体" w:hAnsi="Times New Roman"/>
          <w:sz w:val="21"/>
          <w:lang w:eastAsia="zh-CN"/>
        </w:rPr>
        <w:t>修改后保存（异步重新触发</w:t>
      </w:r>
      <w:r>
        <w:rPr>
          <w:rFonts w:ascii="Times New Roman" w:eastAsia="宋体" w:hAnsi="Times New Roman"/>
          <w:sz w:val="21"/>
          <w:lang w:eastAsia="zh-CN"/>
        </w:rPr>
        <w:t xml:space="preserve"> AI </w:t>
      </w:r>
      <w:r>
        <w:rPr>
          <w:rFonts w:ascii="Times New Roman" w:eastAsia="宋体" w:hAnsi="Times New Roman"/>
          <w:sz w:val="21"/>
          <w:lang w:eastAsia="zh-CN"/>
        </w:rPr>
        <w:t>评论）。</w:t>
      </w:r>
    </w:p>
    <w:p w14:paraId="048B511E" w14:textId="77777777" w:rsidR="00167BA3" w:rsidRDefault="00EB18F1">
      <w:pPr>
        <w:pStyle w:val="a"/>
        <w:rPr>
          <w:lang w:eastAsia="zh-CN"/>
        </w:rPr>
      </w:pPr>
      <w:r>
        <w:rPr>
          <w:rFonts w:ascii="Times New Roman" w:eastAsia="宋体" w:hAnsi="Times New Roman"/>
          <w:sz w:val="21"/>
          <w:lang w:eastAsia="zh-CN"/>
        </w:rPr>
        <w:t>删除：列表页右键或详情页</w:t>
      </w:r>
      <w:proofErr w:type="gramStart"/>
      <w:r>
        <w:rPr>
          <w:rFonts w:ascii="Times New Roman" w:eastAsia="宋体" w:hAnsi="Times New Roman"/>
          <w:sz w:val="21"/>
          <w:lang w:eastAsia="zh-CN"/>
        </w:rPr>
        <w:t>"</w:t>
      </w:r>
      <w:r>
        <w:rPr>
          <w:rFonts w:ascii="Times New Roman" w:eastAsia="宋体" w:hAnsi="Times New Roman"/>
          <w:sz w:val="21"/>
          <w:lang w:eastAsia="zh-CN"/>
        </w:rPr>
        <w:t>删除</w:t>
      </w:r>
      <w:r>
        <w:rPr>
          <w:rFonts w:ascii="Times New Roman" w:eastAsia="宋体" w:hAnsi="Times New Roman"/>
          <w:sz w:val="21"/>
          <w:lang w:eastAsia="zh-CN"/>
        </w:rPr>
        <w:t>"</w:t>
      </w:r>
      <w:proofErr w:type="gramEnd"/>
      <w:r>
        <w:rPr>
          <w:rFonts w:ascii="Times New Roman" w:eastAsia="宋体" w:hAnsi="Times New Roman"/>
          <w:sz w:val="21"/>
          <w:lang w:eastAsia="zh-CN"/>
        </w:rPr>
        <w:t xml:space="preserve">→ </w:t>
      </w:r>
      <w:r>
        <w:rPr>
          <w:rFonts w:ascii="Times New Roman" w:eastAsia="宋体" w:hAnsi="Times New Roman"/>
          <w:sz w:val="21"/>
          <w:lang w:eastAsia="zh-CN"/>
        </w:rPr>
        <w:t>二次确认</w:t>
      </w:r>
      <w:r>
        <w:rPr>
          <w:rFonts w:ascii="Times New Roman" w:eastAsia="宋体" w:hAnsi="Times New Roman"/>
          <w:sz w:val="21"/>
          <w:lang w:eastAsia="zh-CN"/>
        </w:rPr>
        <w:t xml:space="preserve"> → </w:t>
      </w:r>
      <w:r>
        <w:rPr>
          <w:rFonts w:ascii="Times New Roman" w:eastAsia="宋体" w:hAnsi="Times New Roman"/>
          <w:sz w:val="21"/>
          <w:lang w:eastAsia="zh-CN"/>
        </w:rPr>
        <w:t>软删除（</w:t>
      </w:r>
      <w:r>
        <w:rPr>
          <w:rFonts w:ascii="Times New Roman" w:eastAsia="宋体" w:hAnsi="Times New Roman"/>
          <w:sz w:val="21"/>
          <w:lang w:eastAsia="zh-CN"/>
        </w:rPr>
        <w:t>archived=true</w:t>
      </w:r>
      <w:r>
        <w:rPr>
          <w:rFonts w:ascii="Times New Roman" w:eastAsia="宋体" w:hAnsi="Times New Roman"/>
          <w:sz w:val="21"/>
          <w:lang w:eastAsia="zh-CN"/>
        </w:rPr>
        <w:t>，</w:t>
      </w:r>
      <w:r>
        <w:rPr>
          <w:rFonts w:ascii="Times New Roman" w:eastAsia="宋体" w:hAnsi="Times New Roman"/>
          <w:sz w:val="21"/>
          <w:lang w:eastAsia="zh-CN"/>
        </w:rPr>
        <w:t xml:space="preserve">30 </w:t>
      </w:r>
      <w:r>
        <w:rPr>
          <w:rFonts w:ascii="Times New Roman" w:eastAsia="宋体" w:hAnsi="Times New Roman"/>
          <w:sz w:val="21"/>
          <w:lang w:eastAsia="zh-CN"/>
        </w:rPr>
        <w:t>天后硬删除）。</w:t>
      </w:r>
    </w:p>
    <w:p w14:paraId="6FB399AD" w14:textId="77777777" w:rsidR="00167BA3" w:rsidRDefault="00EB18F1">
      <w:pPr>
        <w:pStyle w:val="a"/>
        <w:rPr>
          <w:lang w:eastAsia="zh-CN"/>
        </w:rPr>
      </w:pPr>
      <w:r>
        <w:rPr>
          <w:rFonts w:ascii="Times New Roman" w:eastAsia="宋体" w:hAnsi="Times New Roman"/>
          <w:sz w:val="21"/>
          <w:lang w:eastAsia="zh-CN"/>
        </w:rPr>
        <w:t>搜索：顶部搜索框输入关键词，支持标题</w:t>
      </w:r>
      <w:r>
        <w:rPr>
          <w:rFonts w:ascii="Times New Roman" w:eastAsia="宋体" w:hAnsi="Times New Roman"/>
          <w:sz w:val="21"/>
          <w:lang w:eastAsia="zh-CN"/>
        </w:rPr>
        <w:t xml:space="preserve"> / </w:t>
      </w:r>
      <w:r>
        <w:rPr>
          <w:rFonts w:ascii="Times New Roman" w:eastAsia="宋体" w:hAnsi="Times New Roman"/>
          <w:sz w:val="21"/>
          <w:lang w:eastAsia="zh-CN"/>
        </w:rPr>
        <w:t>内容</w:t>
      </w:r>
      <w:r>
        <w:rPr>
          <w:rFonts w:ascii="Times New Roman" w:eastAsia="宋体" w:hAnsi="Times New Roman"/>
          <w:sz w:val="21"/>
          <w:lang w:eastAsia="zh-CN"/>
        </w:rPr>
        <w:t xml:space="preserve"> / </w:t>
      </w:r>
      <w:r>
        <w:rPr>
          <w:rFonts w:ascii="Times New Roman" w:eastAsia="宋体" w:hAnsi="Times New Roman"/>
          <w:sz w:val="21"/>
          <w:lang w:eastAsia="zh-CN"/>
        </w:rPr>
        <w:t>标签的全文检索。</w:t>
      </w:r>
    </w:p>
    <w:p w14:paraId="581B8160" w14:textId="77777777" w:rsidR="00167BA3" w:rsidRDefault="00EB18F1">
      <w:proofErr w:type="spellStart"/>
      <w:r>
        <w:rPr>
          <w:rFonts w:ascii="Times New Roman" w:eastAsia="宋体" w:hAnsi="Times New Roman"/>
          <w:b/>
          <w:sz w:val="21"/>
        </w:rPr>
        <w:t>输入与校验</w:t>
      </w:r>
      <w:proofErr w:type="spellEnd"/>
      <w:r>
        <w:rPr>
          <w:rFonts w:ascii="Times New Roman" w:eastAsia="宋体" w:hAnsi="Times New Roman"/>
          <w:b/>
          <w:sz w:val="21"/>
        </w:rPr>
        <w:t>：</w:t>
      </w:r>
    </w:p>
    <w:p w14:paraId="323F1FB6" w14:textId="77777777" w:rsidR="00167BA3" w:rsidRDefault="00EB18F1">
      <w:pPr>
        <w:pStyle w:val="a0"/>
        <w:ind w:left="340"/>
        <w:rPr>
          <w:lang w:eastAsia="zh-CN"/>
        </w:rPr>
      </w:pPr>
      <w:r>
        <w:rPr>
          <w:rFonts w:ascii="Times New Roman" w:eastAsia="宋体" w:hAnsi="Times New Roman"/>
          <w:sz w:val="21"/>
          <w:lang w:eastAsia="zh-CN"/>
        </w:rPr>
        <w:t>标题：可选，留空时使用</w:t>
      </w:r>
      <w:proofErr w:type="gramStart"/>
      <w:r>
        <w:rPr>
          <w:rFonts w:ascii="Times New Roman" w:eastAsia="宋体" w:hAnsi="Times New Roman"/>
          <w:sz w:val="21"/>
          <w:lang w:eastAsia="zh-CN"/>
        </w:rPr>
        <w:t>"</w:t>
      </w:r>
      <w:r>
        <w:rPr>
          <w:rFonts w:ascii="Times New Roman" w:eastAsia="宋体" w:hAnsi="Times New Roman"/>
          <w:sz w:val="21"/>
          <w:lang w:eastAsia="zh-CN"/>
        </w:rPr>
        <w:t>闪念</w:t>
      </w:r>
      <w:proofErr w:type="gramEnd"/>
      <w:r>
        <w:rPr>
          <w:rFonts w:ascii="Times New Roman" w:eastAsia="宋体" w:hAnsi="Times New Roman"/>
          <w:sz w:val="21"/>
          <w:lang w:eastAsia="zh-CN"/>
        </w:rPr>
        <w:t>内容前</w:t>
      </w:r>
      <w:r>
        <w:rPr>
          <w:rFonts w:ascii="Times New Roman" w:eastAsia="宋体" w:hAnsi="Times New Roman"/>
          <w:sz w:val="21"/>
          <w:lang w:eastAsia="zh-CN"/>
        </w:rPr>
        <w:t xml:space="preserve"> 20 </w:t>
      </w:r>
      <w:r>
        <w:rPr>
          <w:rFonts w:ascii="Times New Roman" w:eastAsia="宋体" w:hAnsi="Times New Roman"/>
          <w:sz w:val="21"/>
          <w:lang w:eastAsia="zh-CN"/>
        </w:rPr>
        <w:t>字</w:t>
      </w:r>
      <w:r>
        <w:rPr>
          <w:rFonts w:ascii="Times New Roman" w:eastAsia="宋体" w:hAnsi="Times New Roman"/>
          <w:sz w:val="21"/>
          <w:lang w:eastAsia="zh-CN"/>
        </w:rPr>
        <w:t xml:space="preserve"> + </w:t>
      </w:r>
      <w:r>
        <w:rPr>
          <w:rFonts w:ascii="Times New Roman" w:eastAsia="宋体" w:hAnsi="Times New Roman"/>
          <w:sz w:val="21"/>
          <w:lang w:eastAsia="zh-CN"/>
        </w:rPr>
        <w:t>时间</w:t>
      </w:r>
      <w:proofErr w:type="gramStart"/>
      <w:r>
        <w:rPr>
          <w:rFonts w:ascii="Times New Roman" w:eastAsia="宋体" w:hAnsi="Times New Roman"/>
          <w:sz w:val="21"/>
          <w:lang w:eastAsia="zh-CN"/>
        </w:rPr>
        <w:t>戳</w:t>
      </w:r>
      <w:r>
        <w:rPr>
          <w:rFonts w:ascii="Times New Roman" w:eastAsia="宋体" w:hAnsi="Times New Roman"/>
          <w:sz w:val="21"/>
          <w:lang w:eastAsia="zh-CN"/>
        </w:rPr>
        <w:t>"</w:t>
      </w:r>
      <w:r>
        <w:rPr>
          <w:rFonts w:ascii="Times New Roman" w:eastAsia="宋体" w:hAnsi="Times New Roman"/>
          <w:sz w:val="21"/>
          <w:lang w:eastAsia="zh-CN"/>
        </w:rPr>
        <w:t>。</w:t>
      </w:r>
      <w:proofErr w:type="gramEnd"/>
    </w:p>
    <w:p w14:paraId="3AB048CF" w14:textId="77777777" w:rsidR="00167BA3" w:rsidRDefault="00EB18F1">
      <w:pPr>
        <w:pStyle w:val="a0"/>
        <w:ind w:left="340"/>
      </w:pPr>
      <w:r>
        <w:rPr>
          <w:rFonts w:ascii="Times New Roman" w:eastAsia="宋体" w:hAnsi="Times New Roman"/>
          <w:sz w:val="21"/>
        </w:rPr>
        <w:t>内容：必填，</w:t>
      </w:r>
      <w:r>
        <w:rPr>
          <w:rFonts w:ascii="Times New Roman" w:eastAsia="宋体" w:hAnsi="Times New Roman"/>
          <w:sz w:val="21"/>
        </w:rPr>
        <w:t xml:space="preserve">1~50000 </w:t>
      </w:r>
      <w:proofErr w:type="spellStart"/>
      <w:r>
        <w:rPr>
          <w:rFonts w:ascii="Times New Roman" w:eastAsia="宋体" w:hAnsi="Times New Roman"/>
          <w:sz w:val="21"/>
        </w:rPr>
        <w:t>字符，</w:t>
      </w:r>
      <w:r>
        <w:rPr>
          <w:rFonts w:ascii="Times New Roman" w:eastAsia="宋体" w:hAnsi="Times New Roman"/>
          <w:sz w:val="21"/>
        </w:rPr>
        <w:t>Markdown</w:t>
      </w:r>
      <w:proofErr w:type="spellEnd"/>
      <w:r>
        <w:rPr>
          <w:rFonts w:ascii="Times New Roman" w:eastAsia="宋体" w:hAnsi="Times New Roman"/>
          <w:sz w:val="21"/>
        </w:rPr>
        <w:t xml:space="preserve"> </w:t>
      </w:r>
      <w:proofErr w:type="spellStart"/>
      <w:r>
        <w:rPr>
          <w:rFonts w:ascii="Times New Roman" w:eastAsia="宋体" w:hAnsi="Times New Roman"/>
          <w:sz w:val="21"/>
        </w:rPr>
        <w:t>格式</w:t>
      </w:r>
      <w:proofErr w:type="spellEnd"/>
      <w:r>
        <w:rPr>
          <w:rFonts w:ascii="Times New Roman" w:eastAsia="宋体" w:hAnsi="Times New Roman"/>
          <w:sz w:val="21"/>
        </w:rPr>
        <w:t>。</w:t>
      </w:r>
    </w:p>
    <w:p w14:paraId="17E5EFD0" w14:textId="77777777" w:rsidR="00167BA3" w:rsidRDefault="00EB18F1">
      <w:pPr>
        <w:pStyle w:val="a0"/>
        <w:ind w:left="340"/>
        <w:rPr>
          <w:lang w:eastAsia="zh-CN"/>
        </w:rPr>
      </w:pPr>
      <w:r>
        <w:rPr>
          <w:rFonts w:ascii="Times New Roman" w:eastAsia="宋体" w:hAnsi="Times New Roman"/>
          <w:sz w:val="21"/>
          <w:lang w:eastAsia="zh-CN"/>
        </w:rPr>
        <w:t>标签：最多</w:t>
      </w:r>
      <w:r>
        <w:rPr>
          <w:rFonts w:ascii="Times New Roman" w:eastAsia="宋体" w:hAnsi="Times New Roman"/>
          <w:sz w:val="21"/>
          <w:lang w:eastAsia="zh-CN"/>
        </w:rPr>
        <w:t xml:space="preserve"> 5 </w:t>
      </w:r>
      <w:r>
        <w:rPr>
          <w:rFonts w:ascii="Times New Roman" w:eastAsia="宋体" w:hAnsi="Times New Roman"/>
          <w:sz w:val="21"/>
          <w:lang w:eastAsia="zh-CN"/>
        </w:rPr>
        <w:t>个，每个</w:t>
      </w:r>
      <w:r>
        <w:rPr>
          <w:rFonts w:ascii="Times New Roman" w:eastAsia="宋体" w:hAnsi="Times New Roman"/>
          <w:sz w:val="21"/>
          <w:lang w:eastAsia="zh-CN"/>
        </w:rPr>
        <w:t xml:space="preserve"> ≤ 16 </w:t>
      </w:r>
      <w:r>
        <w:rPr>
          <w:rFonts w:ascii="Times New Roman" w:eastAsia="宋体" w:hAnsi="Times New Roman"/>
          <w:sz w:val="21"/>
          <w:lang w:eastAsia="zh-CN"/>
        </w:rPr>
        <w:t>字符，按用户私有命名空间。</w:t>
      </w:r>
    </w:p>
    <w:p w14:paraId="6B2DC465" w14:textId="77777777" w:rsidR="00167BA3" w:rsidRDefault="00EB18F1">
      <w:proofErr w:type="spellStart"/>
      <w:r>
        <w:rPr>
          <w:rFonts w:ascii="Times New Roman" w:eastAsia="宋体" w:hAnsi="Times New Roman"/>
          <w:b/>
          <w:sz w:val="21"/>
        </w:rPr>
        <w:t>异常处理</w:t>
      </w:r>
      <w:proofErr w:type="spellEnd"/>
      <w:r>
        <w:rPr>
          <w:rFonts w:ascii="Times New Roman" w:eastAsia="宋体" w:hAnsi="Times New Roman"/>
          <w:b/>
          <w:sz w:val="21"/>
        </w:rPr>
        <w:t>：</w:t>
      </w:r>
    </w:p>
    <w:p w14:paraId="55D43B9E" w14:textId="77777777" w:rsidR="00167BA3" w:rsidRDefault="00EB18F1">
      <w:pPr>
        <w:pStyle w:val="a0"/>
        <w:ind w:left="340"/>
        <w:rPr>
          <w:lang w:eastAsia="zh-CN"/>
        </w:rPr>
      </w:pPr>
      <w:r>
        <w:rPr>
          <w:rFonts w:ascii="Times New Roman" w:eastAsia="宋体" w:hAnsi="Times New Roman"/>
          <w:sz w:val="21"/>
          <w:lang w:eastAsia="zh-CN"/>
        </w:rPr>
        <w:t>标签已存在则复用，不存在则</w:t>
      </w:r>
      <w:r>
        <w:rPr>
          <w:rFonts w:ascii="Times New Roman" w:eastAsia="宋体" w:hAnsi="Times New Roman"/>
          <w:sz w:val="21"/>
          <w:lang w:eastAsia="zh-CN"/>
        </w:rPr>
        <w:t xml:space="preserve"> </w:t>
      </w:r>
      <w:proofErr w:type="spellStart"/>
      <w:r>
        <w:rPr>
          <w:rFonts w:ascii="Times New Roman" w:eastAsia="宋体" w:hAnsi="Times New Roman"/>
          <w:sz w:val="21"/>
          <w:lang w:eastAsia="zh-CN"/>
        </w:rPr>
        <w:t>upsert</w:t>
      </w:r>
      <w:proofErr w:type="spellEnd"/>
      <w:r>
        <w:rPr>
          <w:rFonts w:ascii="Times New Roman" w:eastAsia="宋体" w:hAnsi="Times New Roman"/>
          <w:sz w:val="21"/>
          <w:lang w:eastAsia="zh-CN"/>
        </w:rPr>
        <w:t>。</w:t>
      </w:r>
    </w:p>
    <w:p w14:paraId="4A001003" w14:textId="77777777" w:rsidR="00167BA3" w:rsidRDefault="00EB18F1">
      <w:pPr>
        <w:pStyle w:val="a0"/>
        <w:ind w:left="340"/>
      </w:pPr>
      <w:r>
        <w:rPr>
          <w:rFonts w:ascii="Times New Roman" w:eastAsia="宋体" w:hAnsi="Times New Roman"/>
          <w:sz w:val="21"/>
        </w:rPr>
        <w:t xml:space="preserve">Markdown </w:t>
      </w:r>
      <w:proofErr w:type="spellStart"/>
      <w:r>
        <w:rPr>
          <w:rFonts w:ascii="Times New Roman" w:eastAsia="宋体" w:hAnsi="Times New Roman"/>
          <w:sz w:val="21"/>
        </w:rPr>
        <w:t>渲染白名单过滤</w:t>
      </w:r>
      <w:proofErr w:type="spellEnd"/>
      <w:r>
        <w:rPr>
          <w:rFonts w:ascii="Times New Roman" w:eastAsia="宋体" w:hAnsi="Times New Roman"/>
          <w:sz w:val="21"/>
        </w:rPr>
        <w:t xml:space="preserve"> </w:t>
      </w:r>
      <w:proofErr w:type="spellStart"/>
      <w:r>
        <w:rPr>
          <w:rFonts w:ascii="Times New Roman" w:eastAsia="宋体" w:hAnsi="Times New Roman"/>
          <w:sz w:val="21"/>
        </w:rPr>
        <w:t>XSS</w:t>
      </w:r>
      <w:r>
        <w:rPr>
          <w:rFonts w:ascii="Times New Roman" w:eastAsia="宋体" w:hAnsi="Times New Roman"/>
          <w:sz w:val="21"/>
        </w:rPr>
        <w:t>（仅允许</w:t>
      </w:r>
      <w:proofErr w:type="spellEnd"/>
      <w:r>
        <w:rPr>
          <w:rFonts w:ascii="Times New Roman" w:eastAsia="宋体" w:hAnsi="Times New Roman"/>
          <w:sz w:val="21"/>
        </w:rPr>
        <w:t xml:space="preserve"> h1-h6 / p / ul / ol / li / code / pre / blockquote / a / strong / em / img</w:t>
      </w:r>
      <w:r>
        <w:rPr>
          <w:rFonts w:ascii="Times New Roman" w:eastAsia="宋体" w:hAnsi="Times New Roman"/>
          <w:sz w:val="21"/>
        </w:rPr>
        <w:t>；图片仅允许站内白名单域名）。</w:t>
      </w:r>
    </w:p>
    <w:p w14:paraId="7F732757" w14:textId="77777777" w:rsidR="00167BA3" w:rsidRDefault="00EB18F1">
      <w:r>
        <w:rPr>
          <w:rFonts w:ascii="Times New Roman" w:eastAsia="宋体" w:hAnsi="Times New Roman"/>
          <w:b/>
          <w:sz w:val="21"/>
        </w:rPr>
        <w:t>验收标准：</w:t>
      </w:r>
    </w:p>
    <w:p w14:paraId="7FB93627" w14:textId="77777777" w:rsidR="00167BA3" w:rsidRDefault="00EB18F1">
      <w:pPr>
        <w:pStyle w:val="a0"/>
        <w:ind w:left="340"/>
        <w:rPr>
          <w:lang w:eastAsia="zh-CN"/>
        </w:rPr>
      </w:pPr>
      <w:r>
        <w:rPr>
          <w:rFonts w:ascii="Times New Roman" w:eastAsia="宋体" w:hAnsi="Times New Roman"/>
          <w:sz w:val="21"/>
          <w:lang w:eastAsia="zh-CN"/>
        </w:rPr>
        <w:t xml:space="preserve">Markdown </w:t>
      </w:r>
      <w:r>
        <w:rPr>
          <w:rFonts w:ascii="Times New Roman" w:eastAsia="宋体" w:hAnsi="Times New Roman"/>
          <w:sz w:val="21"/>
          <w:lang w:eastAsia="zh-CN"/>
        </w:rPr>
        <w:t>渲染：标题、列表、代码块、链接、表格、引用正常显示。</w:t>
      </w:r>
    </w:p>
    <w:p w14:paraId="7F5F789D" w14:textId="77777777" w:rsidR="00167BA3" w:rsidRDefault="00EB18F1">
      <w:pPr>
        <w:pStyle w:val="a0"/>
        <w:ind w:left="340"/>
        <w:rPr>
          <w:lang w:eastAsia="zh-CN"/>
        </w:rPr>
      </w:pPr>
      <w:r>
        <w:rPr>
          <w:rFonts w:ascii="Times New Roman" w:eastAsia="宋体" w:hAnsi="Times New Roman"/>
          <w:sz w:val="21"/>
          <w:lang w:eastAsia="zh-CN"/>
        </w:rPr>
        <w:t>全文搜索响应</w:t>
      </w:r>
      <w:r>
        <w:rPr>
          <w:rFonts w:ascii="Times New Roman" w:eastAsia="宋体" w:hAnsi="Times New Roman"/>
          <w:sz w:val="21"/>
          <w:lang w:eastAsia="zh-CN"/>
        </w:rPr>
        <w:t xml:space="preserve"> &lt; 500ms</w:t>
      </w:r>
      <w:r>
        <w:rPr>
          <w:rFonts w:ascii="Times New Roman" w:eastAsia="宋体" w:hAnsi="Times New Roman"/>
          <w:sz w:val="21"/>
          <w:lang w:eastAsia="zh-CN"/>
        </w:rPr>
        <w:t>，匹配结果按相关度排序（标题</w:t>
      </w:r>
      <w:r>
        <w:rPr>
          <w:rFonts w:ascii="Times New Roman" w:eastAsia="宋体" w:hAnsi="Times New Roman"/>
          <w:sz w:val="21"/>
          <w:lang w:eastAsia="zh-CN"/>
        </w:rPr>
        <w:t xml:space="preserve"> &gt; </w:t>
      </w:r>
      <w:r>
        <w:rPr>
          <w:rFonts w:ascii="Times New Roman" w:eastAsia="宋体" w:hAnsi="Times New Roman"/>
          <w:sz w:val="21"/>
          <w:lang w:eastAsia="zh-CN"/>
        </w:rPr>
        <w:t>标签</w:t>
      </w:r>
      <w:r>
        <w:rPr>
          <w:rFonts w:ascii="Times New Roman" w:eastAsia="宋体" w:hAnsi="Times New Roman"/>
          <w:sz w:val="21"/>
          <w:lang w:eastAsia="zh-CN"/>
        </w:rPr>
        <w:t xml:space="preserve"> &gt; </w:t>
      </w:r>
      <w:r>
        <w:rPr>
          <w:rFonts w:ascii="Times New Roman" w:eastAsia="宋体" w:hAnsi="Times New Roman"/>
          <w:sz w:val="21"/>
          <w:lang w:eastAsia="zh-CN"/>
        </w:rPr>
        <w:t>内容）。</w:t>
      </w:r>
    </w:p>
    <w:p w14:paraId="0CA32862" w14:textId="77777777" w:rsidR="00167BA3" w:rsidRDefault="00EB18F1">
      <w:pPr>
        <w:pStyle w:val="a0"/>
        <w:ind w:left="340"/>
        <w:rPr>
          <w:lang w:eastAsia="zh-CN"/>
        </w:rPr>
      </w:pPr>
      <w:r>
        <w:rPr>
          <w:rFonts w:ascii="Times New Roman" w:eastAsia="宋体" w:hAnsi="Times New Roman"/>
          <w:sz w:val="21"/>
          <w:lang w:eastAsia="zh-CN"/>
        </w:rPr>
        <w:t>删除后从默认列表消失，可通过</w:t>
      </w:r>
      <w:proofErr w:type="gramStart"/>
      <w:r>
        <w:rPr>
          <w:rFonts w:ascii="Times New Roman" w:eastAsia="宋体" w:hAnsi="Times New Roman"/>
          <w:sz w:val="21"/>
          <w:lang w:eastAsia="zh-CN"/>
        </w:rPr>
        <w:t>"</w:t>
      </w:r>
      <w:r>
        <w:rPr>
          <w:rFonts w:ascii="Times New Roman" w:eastAsia="宋体" w:hAnsi="Times New Roman"/>
          <w:sz w:val="21"/>
          <w:lang w:eastAsia="zh-CN"/>
        </w:rPr>
        <w:t>已归档</w:t>
      </w:r>
      <w:r>
        <w:rPr>
          <w:rFonts w:ascii="Times New Roman" w:eastAsia="宋体" w:hAnsi="Times New Roman"/>
          <w:sz w:val="21"/>
          <w:lang w:eastAsia="zh-CN"/>
        </w:rPr>
        <w:t>"</w:t>
      </w:r>
      <w:proofErr w:type="gramEnd"/>
      <w:r>
        <w:rPr>
          <w:rFonts w:ascii="Times New Roman" w:eastAsia="宋体" w:hAnsi="Times New Roman"/>
          <w:sz w:val="21"/>
          <w:lang w:eastAsia="zh-CN"/>
        </w:rPr>
        <w:t>筛选找回。</w:t>
      </w:r>
    </w:p>
    <w:p w14:paraId="6A50E920" w14:textId="77777777" w:rsidR="00167BA3" w:rsidRDefault="00167BA3">
      <w:pPr>
        <w:rPr>
          <w:lang w:eastAsia="zh-CN"/>
        </w:rPr>
      </w:pPr>
    </w:p>
    <w:p w14:paraId="3D0C734D" w14:textId="77777777" w:rsidR="00167BA3" w:rsidRDefault="00EB18F1">
      <w:pPr>
        <w:spacing w:before="80" w:after="60"/>
      </w:pPr>
      <w:r>
        <w:rPr>
          <w:rFonts w:ascii="Times New Roman" w:eastAsia="宋体" w:hAnsi="Times New Roman"/>
          <w:b/>
          <w:sz w:val="21"/>
        </w:rPr>
        <w:lastRenderedPageBreak/>
        <w:t xml:space="preserve">2.3.3 </w:t>
      </w:r>
      <w:proofErr w:type="spellStart"/>
      <w:r>
        <w:rPr>
          <w:rFonts w:ascii="Times New Roman" w:eastAsia="宋体" w:hAnsi="Times New Roman"/>
          <w:b/>
          <w:sz w:val="21"/>
        </w:rPr>
        <w:t>闪念速记</w:t>
      </w:r>
      <w:proofErr w:type="spellEnd"/>
    </w:p>
    <w:p w14:paraId="21B0226C" w14:textId="77777777" w:rsidR="00167BA3" w:rsidRDefault="00EB18F1">
      <w:r>
        <w:rPr>
          <w:rFonts w:ascii="Times New Roman" w:eastAsia="宋体" w:hAnsi="Times New Roman"/>
          <w:b/>
          <w:sz w:val="21"/>
        </w:rPr>
        <w:t>能力：全局快捷键</w:t>
      </w:r>
      <w:r>
        <w:rPr>
          <w:rFonts w:ascii="Times New Roman" w:eastAsia="宋体" w:hAnsi="Times New Roman"/>
          <w:b/>
          <w:sz w:val="21"/>
        </w:rPr>
        <w:t xml:space="preserve"> Ctrl/Cmd+Shift+N </w:t>
      </w:r>
      <w:r>
        <w:rPr>
          <w:rFonts w:ascii="Times New Roman" w:eastAsia="宋体" w:hAnsi="Times New Roman"/>
          <w:b/>
          <w:sz w:val="21"/>
        </w:rPr>
        <w:t>唤起浮层，一句话记录灵感，</w:t>
      </w:r>
      <w:r>
        <w:rPr>
          <w:rFonts w:ascii="Times New Roman" w:eastAsia="宋体" w:hAnsi="Times New Roman"/>
          <w:b/>
          <w:sz w:val="21"/>
        </w:rPr>
        <w:t>type=1</w:t>
      </w:r>
      <w:r>
        <w:rPr>
          <w:rFonts w:ascii="Times New Roman" w:eastAsia="宋体" w:hAnsi="Times New Roman"/>
          <w:b/>
          <w:sz w:val="21"/>
        </w:rPr>
        <w:t>。</w:t>
      </w:r>
    </w:p>
    <w:p w14:paraId="7D254DB7" w14:textId="77777777" w:rsidR="00167BA3" w:rsidRDefault="00EB18F1">
      <w:r>
        <w:rPr>
          <w:rFonts w:ascii="Times New Roman" w:eastAsia="宋体" w:hAnsi="Times New Roman"/>
          <w:sz w:val="21"/>
        </w:rPr>
        <w:t>交互流程：</w:t>
      </w:r>
    </w:p>
    <w:p w14:paraId="1B23666F" w14:textId="77777777" w:rsidR="00167BA3" w:rsidRDefault="00EB18F1">
      <w:pPr>
        <w:pStyle w:val="a"/>
        <w:rPr>
          <w:lang w:eastAsia="zh-CN"/>
        </w:rPr>
      </w:pPr>
      <w:r>
        <w:rPr>
          <w:rFonts w:ascii="Times New Roman" w:eastAsia="宋体" w:hAnsi="Times New Roman"/>
          <w:sz w:val="21"/>
          <w:lang w:eastAsia="zh-CN"/>
        </w:rPr>
        <w:t>任意页面按快捷键</w:t>
      </w:r>
      <w:r>
        <w:rPr>
          <w:rFonts w:ascii="Times New Roman" w:eastAsia="宋体" w:hAnsi="Times New Roman"/>
          <w:sz w:val="21"/>
          <w:lang w:eastAsia="zh-CN"/>
        </w:rPr>
        <w:t xml:space="preserve"> → </w:t>
      </w:r>
      <w:r>
        <w:rPr>
          <w:rFonts w:ascii="Times New Roman" w:eastAsia="宋体" w:hAnsi="Times New Roman"/>
          <w:sz w:val="21"/>
          <w:lang w:eastAsia="zh-CN"/>
        </w:rPr>
        <w:t>浏览器扩展或前端路由拦截</w:t>
      </w:r>
      <w:r>
        <w:rPr>
          <w:rFonts w:ascii="Times New Roman" w:eastAsia="宋体" w:hAnsi="Times New Roman"/>
          <w:sz w:val="21"/>
          <w:lang w:eastAsia="zh-CN"/>
        </w:rPr>
        <w:t xml:space="preserve"> → </w:t>
      </w:r>
      <w:r>
        <w:rPr>
          <w:rFonts w:ascii="Times New Roman" w:eastAsia="宋体" w:hAnsi="Times New Roman"/>
          <w:sz w:val="21"/>
          <w:lang w:eastAsia="zh-CN"/>
        </w:rPr>
        <w:t>弹出浮层。</w:t>
      </w:r>
    </w:p>
    <w:p w14:paraId="381D7B07" w14:textId="77777777" w:rsidR="00167BA3" w:rsidRDefault="00EB18F1">
      <w:pPr>
        <w:pStyle w:val="a"/>
        <w:rPr>
          <w:lang w:eastAsia="zh-CN"/>
        </w:rPr>
      </w:pPr>
      <w:r>
        <w:rPr>
          <w:rFonts w:ascii="Times New Roman" w:eastAsia="宋体" w:hAnsi="Times New Roman"/>
          <w:sz w:val="21"/>
          <w:lang w:eastAsia="zh-CN"/>
        </w:rPr>
        <w:t>输入一句话（</w:t>
      </w:r>
      <w:r>
        <w:rPr>
          <w:rFonts w:ascii="Times New Roman" w:eastAsia="宋体" w:hAnsi="Times New Roman"/>
          <w:sz w:val="21"/>
          <w:lang w:eastAsia="zh-CN"/>
        </w:rPr>
        <w:t xml:space="preserve">1~500 </w:t>
      </w:r>
      <w:r>
        <w:rPr>
          <w:rFonts w:ascii="Times New Roman" w:eastAsia="宋体" w:hAnsi="Times New Roman"/>
          <w:sz w:val="21"/>
          <w:lang w:eastAsia="zh-CN"/>
        </w:rPr>
        <w:t>字符）</w:t>
      </w:r>
      <w:r>
        <w:rPr>
          <w:rFonts w:ascii="Times New Roman" w:eastAsia="宋体" w:hAnsi="Times New Roman"/>
          <w:sz w:val="21"/>
          <w:lang w:eastAsia="zh-CN"/>
        </w:rPr>
        <w:t xml:space="preserve">→ </w:t>
      </w:r>
      <w:r>
        <w:rPr>
          <w:rFonts w:ascii="Times New Roman" w:eastAsia="宋体" w:hAnsi="Times New Roman"/>
          <w:sz w:val="21"/>
          <w:lang w:eastAsia="zh-CN"/>
        </w:rPr>
        <w:t>回车保存。</w:t>
      </w:r>
    </w:p>
    <w:p w14:paraId="5E05990D" w14:textId="77777777" w:rsidR="00167BA3" w:rsidRDefault="00EB18F1">
      <w:pPr>
        <w:pStyle w:val="a"/>
        <w:rPr>
          <w:lang w:eastAsia="zh-CN"/>
        </w:rPr>
      </w:pPr>
      <w:r>
        <w:rPr>
          <w:rFonts w:ascii="Times New Roman" w:eastAsia="宋体" w:hAnsi="Times New Roman"/>
          <w:sz w:val="21"/>
          <w:lang w:eastAsia="zh-CN"/>
        </w:rPr>
        <w:t>浮层关闭，</w:t>
      </w:r>
      <w:r>
        <w:rPr>
          <w:rFonts w:ascii="Times New Roman" w:eastAsia="宋体" w:hAnsi="Times New Roman"/>
          <w:sz w:val="21"/>
          <w:lang w:eastAsia="zh-CN"/>
        </w:rPr>
        <w:t xml:space="preserve">toast </w:t>
      </w:r>
      <w:r>
        <w:rPr>
          <w:rFonts w:ascii="Times New Roman" w:eastAsia="宋体" w:hAnsi="Times New Roman"/>
          <w:sz w:val="21"/>
          <w:lang w:eastAsia="zh-CN"/>
        </w:rPr>
        <w:t>提示</w:t>
      </w:r>
      <w:proofErr w:type="gramStart"/>
      <w:r>
        <w:rPr>
          <w:rFonts w:ascii="Times New Roman" w:eastAsia="宋体" w:hAnsi="Times New Roman"/>
          <w:sz w:val="21"/>
          <w:lang w:eastAsia="zh-CN"/>
        </w:rPr>
        <w:t>"</w:t>
      </w:r>
      <w:r>
        <w:rPr>
          <w:rFonts w:ascii="Times New Roman" w:eastAsia="宋体" w:hAnsi="Times New Roman"/>
          <w:sz w:val="21"/>
          <w:lang w:eastAsia="zh-CN"/>
        </w:rPr>
        <w:t>已</w:t>
      </w:r>
      <w:proofErr w:type="gramEnd"/>
      <w:r>
        <w:rPr>
          <w:rFonts w:ascii="Times New Roman" w:eastAsia="宋体" w:hAnsi="Times New Roman"/>
          <w:sz w:val="21"/>
          <w:lang w:eastAsia="zh-CN"/>
        </w:rPr>
        <w:t>保存为</w:t>
      </w:r>
      <w:proofErr w:type="gramStart"/>
      <w:r>
        <w:rPr>
          <w:rFonts w:ascii="Times New Roman" w:eastAsia="宋体" w:hAnsi="Times New Roman"/>
          <w:sz w:val="21"/>
          <w:lang w:eastAsia="zh-CN"/>
        </w:rPr>
        <w:t>闪念</w:t>
      </w:r>
      <w:r>
        <w:rPr>
          <w:rFonts w:ascii="Times New Roman" w:eastAsia="宋体" w:hAnsi="Times New Roman"/>
          <w:sz w:val="21"/>
          <w:lang w:eastAsia="zh-CN"/>
        </w:rPr>
        <w:t>"</w:t>
      </w:r>
      <w:r>
        <w:rPr>
          <w:rFonts w:ascii="Times New Roman" w:eastAsia="宋体" w:hAnsi="Times New Roman"/>
          <w:sz w:val="21"/>
          <w:lang w:eastAsia="zh-CN"/>
        </w:rPr>
        <w:t>。</w:t>
      </w:r>
      <w:proofErr w:type="gramEnd"/>
    </w:p>
    <w:p w14:paraId="17CD7BF0" w14:textId="77777777" w:rsidR="00167BA3" w:rsidRDefault="00EB18F1">
      <w:pPr>
        <w:pStyle w:val="a"/>
        <w:rPr>
          <w:lang w:eastAsia="zh-CN"/>
        </w:rPr>
      </w:pPr>
      <w:r>
        <w:rPr>
          <w:rFonts w:ascii="Times New Roman" w:eastAsia="宋体" w:hAnsi="Times New Roman"/>
          <w:sz w:val="21"/>
          <w:lang w:eastAsia="zh-CN"/>
        </w:rPr>
        <w:t>在笔记列表的</w:t>
      </w:r>
      <w:proofErr w:type="gramStart"/>
      <w:r>
        <w:rPr>
          <w:rFonts w:ascii="Times New Roman" w:eastAsia="宋体" w:hAnsi="Times New Roman"/>
          <w:sz w:val="21"/>
          <w:lang w:eastAsia="zh-CN"/>
        </w:rPr>
        <w:t>"</w:t>
      </w:r>
      <w:r>
        <w:rPr>
          <w:rFonts w:ascii="Times New Roman" w:eastAsia="宋体" w:hAnsi="Times New Roman"/>
          <w:sz w:val="21"/>
          <w:lang w:eastAsia="zh-CN"/>
        </w:rPr>
        <w:t>闪念</w:t>
      </w:r>
      <w:r>
        <w:rPr>
          <w:rFonts w:ascii="Times New Roman" w:eastAsia="宋体" w:hAnsi="Times New Roman"/>
          <w:sz w:val="21"/>
          <w:lang w:eastAsia="zh-CN"/>
        </w:rPr>
        <w:t>"</w:t>
      </w:r>
      <w:proofErr w:type="gramEnd"/>
      <w:r>
        <w:rPr>
          <w:rFonts w:ascii="Times New Roman" w:eastAsia="宋体" w:hAnsi="Times New Roman"/>
          <w:sz w:val="21"/>
          <w:lang w:eastAsia="zh-CN"/>
        </w:rPr>
        <w:t>分类下可看到，点击</w:t>
      </w:r>
      <w:proofErr w:type="gramStart"/>
      <w:r>
        <w:rPr>
          <w:rFonts w:ascii="Times New Roman" w:eastAsia="宋体" w:hAnsi="Times New Roman"/>
          <w:sz w:val="21"/>
          <w:lang w:eastAsia="zh-CN"/>
        </w:rPr>
        <w:t>"</w:t>
      </w:r>
      <w:r>
        <w:rPr>
          <w:rFonts w:ascii="Times New Roman" w:eastAsia="宋体" w:hAnsi="Times New Roman"/>
          <w:sz w:val="21"/>
          <w:lang w:eastAsia="zh-CN"/>
        </w:rPr>
        <w:t>升级</w:t>
      </w:r>
      <w:r>
        <w:rPr>
          <w:rFonts w:ascii="Times New Roman" w:eastAsia="宋体" w:hAnsi="Times New Roman"/>
          <w:sz w:val="21"/>
          <w:lang w:eastAsia="zh-CN"/>
        </w:rPr>
        <w:t>"</w:t>
      </w:r>
      <w:proofErr w:type="gramEnd"/>
      <w:r>
        <w:rPr>
          <w:rFonts w:ascii="Times New Roman" w:eastAsia="宋体" w:hAnsi="Times New Roman"/>
          <w:sz w:val="21"/>
          <w:lang w:eastAsia="zh-CN"/>
        </w:rPr>
        <w:t>跳转编辑页。</w:t>
      </w:r>
    </w:p>
    <w:p w14:paraId="41187576" w14:textId="77777777" w:rsidR="00167BA3" w:rsidRDefault="00EB18F1">
      <w:proofErr w:type="spellStart"/>
      <w:r>
        <w:rPr>
          <w:rFonts w:ascii="Times New Roman" w:eastAsia="宋体" w:hAnsi="Times New Roman"/>
          <w:b/>
          <w:sz w:val="21"/>
        </w:rPr>
        <w:t>验收标准</w:t>
      </w:r>
      <w:proofErr w:type="spellEnd"/>
      <w:r>
        <w:rPr>
          <w:rFonts w:ascii="Times New Roman" w:eastAsia="宋体" w:hAnsi="Times New Roman"/>
          <w:b/>
          <w:sz w:val="21"/>
        </w:rPr>
        <w:t>：</w:t>
      </w:r>
    </w:p>
    <w:p w14:paraId="625F1073" w14:textId="77777777" w:rsidR="00167BA3" w:rsidRDefault="00EB18F1">
      <w:pPr>
        <w:pStyle w:val="a0"/>
        <w:ind w:left="340"/>
        <w:rPr>
          <w:lang w:eastAsia="zh-CN"/>
        </w:rPr>
      </w:pPr>
      <w:r>
        <w:rPr>
          <w:rFonts w:ascii="Times New Roman" w:eastAsia="宋体" w:hAnsi="Times New Roman"/>
          <w:sz w:val="21"/>
          <w:lang w:eastAsia="zh-CN"/>
        </w:rPr>
        <w:t>快捷键可在登录后任意页面唤起。</w:t>
      </w:r>
    </w:p>
    <w:p w14:paraId="7406EAC9" w14:textId="77777777" w:rsidR="00167BA3" w:rsidRDefault="00EB18F1">
      <w:pPr>
        <w:pStyle w:val="a0"/>
        <w:ind w:left="340"/>
        <w:rPr>
          <w:lang w:eastAsia="zh-CN"/>
        </w:rPr>
      </w:pPr>
      <w:r>
        <w:rPr>
          <w:rFonts w:ascii="Times New Roman" w:eastAsia="宋体" w:hAnsi="Times New Roman"/>
          <w:sz w:val="21"/>
          <w:lang w:eastAsia="zh-CN"/>
        </w:rPr>
        <w:t>保存后</w:t>
      </w:r>
      <w:r>
        <w:rPr>
          <w:rFonts w:ascii="Times New Roman" w:eastAsia="宋体" w:hAnsi="Times New Roman"/>
          <w:sz w:val="21"/>
          <w:lang w:eastAsia="zh-CN"/>
        </w:rPr>
        <w:t xml:space="preserve"> ≤ 200ms </w:t>
      </w:r>
      <w:r>
        <w:rPr>
          <w:rFonts w:ascii="Times New Roman" w:eastAsia="宋体" w:hAnsi="Times New Roman"/>
          <w:sz w:val="21"/>
          <w:lang w:eastAsia="zh-CN"/>
        </w:rPr>
        <w:t>入库，立刻出现在笔记列表。</w:t>
      </w:r>
    </w:p>
    <w:p w14:paraId="486A0726" w14:textId="77777777" w:rsidR="00167BA3" w:rsidRDefault="00EB18F1">
      <w:pPr>
        <w:pStyle w:val="a0"/>
        <w:ind w:left="340"/>
        <w:rPr>
          <w:lang w:eastAsia="zh-CN"/>
        </w:rPr>
      </w:pPr>
      <w:r>
        <w:rPr>
          <w:rFonts w:ascii="Times New Roman" w:eastAsia="宋体" w:hAnsi="Times New Roman"/>
          <w:sz w:val="21"/>
          <w:lang w:eastAsia="zh-CN"/>
        </w:rPr>
        <w:t>闪念可一键升级为完整笔记（</w:t>
      </w:r>
      <w:r>
        <w:rPr>
          <w:rFonts w:ascii="Times New Roman" w:eastAsia="宋体" w:hAnsi="Times New Roman"/>
          <w:sz w:val="21"/>
          <w:lang w:eastAsia="zh-CN"/>
        </w:rPr>
        <w:t xml:space="preserve">type </w:t>
      </w:r>
      <w:r>
        <w:rPr>
          <w:rFonts w:ascii="Times New Roman" w:eastAsia="宋体" w:hAnsi="Times New Roman"/>
          <w:sz w:val="21"/>
          <w:lang w:eastAsia="zh-CN"/>
        </w:rPr>
        <w:t>改为</w:t>
      </w:r>
      <w:r>
        <w:rPr>
          <w:rFonts w:ascii="Times New Roman" w:eastAsia="宋体" w:hAnsi="Times New Roman"/>
          <w:sz w:val="21"/>
          <w:lang w:eastAsia="zh-CN"/>
        </w:rPr>
        <w:t xml:space="preserve"> 0</w:t>
      </w:r>
      <w:r>
        <w:rPr>
          <w:rFonts w:ascii="Times New Roman" w:eastAsia="宋体" w:hAnsi="Times New Roman"/>
          <w:sz w:val="21"/>
          <w:lang w:eastAsia="zh-CN"/>
        </w:rPr>
        <w:t>，可补充标题、标签、内容）。</w:t>
      </w:r>
    </w:p>
    <w:p w14:paraId="26A10676" w14:textId="77777777" w:rsidR="00167BA3" w:rsidRDefault="00167BA3">
      <w:pPr>
        <w:rPr>
          <w:lang w:eastAsia="zh-CN"/>
        </w:rPr>
      </w:pPr>
    </w:p>
    <w:p w14:paraId="0A81A58D" w14:textId="77777777" w:rsidR="00167BA3" w:rsidRDefault="00EB18F1">
      <w:pPr>
        <w:spacing w:before="80" w:after="60"/>
        <w:rPr>
          <w:lang w:eastAsia="zh-CN"/>
        </w:rPr>
      </w:pPr>
      <w:r>
        <w:rPr>
          <w:rFonts w:ascii="Times New Roman" w:eastAsia="宋体" w:hAnsi="Times New Roman"/>
          <w:b/>
          <w:sz w:val="21"/>
          <w:lang w:eastAsia="zh-CN"/>
        </w:rPr>
        <w:t xml:space="preserve">2.3.4 AI </w:t>
      </w:r>
      <w:r>
        <w:rPr>
          <w:rFonts w:ascii="Times New Roman" w:eastAsia="宋体" w:hAnsi="Times New Roman"/>
          <w:b/>
          <w:sz w:val="21"/>
          <w:lang w:eastAsia="zh-CN"/>
        </w:rPr>
        <w:t>评论（亮点</w:t>
      </w:r>
      <w:r>
        <w:rPr>
          <w:rFonts w:ascii="Times New Roman" w:eastAsia="宋体" w:hAnsi="Times New Roman"/>
          <w:b/>
          <w:sz w:val="21"/>
          <w:lang w:eastAsia="zh-CN"/>
        </w:rPr>
        <w:t>①</w:t>
      </w:r>
      <w:r>
        <w:rPr>
          <w:rFonts w:ascii="Times New Roman" w:eastAsia="宋体" w:hAnsi="Times New Roman"/>
          <w:b/>
          <w:sz w:val="21"/>
          <w:lang w:eastAsia="zh-CN"/>
        </w:rPr>
        <w:t>）</w:t>
      </w:r>
    </w:p>
    <w:p w14:paraId="2AB8CD0B" w14:textId="77777777" w:rsidR="00167BA3" w:rsidRDefault="00EB18F1">
      <w:pPr>
        <w:rPr>
          <w:lang w:eastAsia="zh-CN"/>
        </w:rPr>
      </w:pPr>
      <w:r>
        <w:rPr>
          <w:rFonts w:ascii="Times New Roman" w:eastAsia="宋体" w:hAnsi="Times New Roman"/>
          <w:b/>
          <w:sz w:val="21"/>
          <w:lang w:eastAsia="zh-CN"/>
        </w:rPr>
        <w:t>触发时机：笔记保存成功后异步调用</w:t>
      </w:r>
      <w:r>
        <w:rPr>
          <w:rFonts w:ascii="Times New Roman" w:eastAsia="宋体" w:hAnsi="Times New Roman"/>
          <w:b/>
          <w:sz w:val="21"/>
          <w:lang w:eastAsia="zh-CN"/>
        </w:rPr>
        <w:t xml:space="preserve"> AI </w:t>
      </w:r>
      <w:r>
        <w:rPr>
          <w:rFonts w:ascii="Times New Roman" w:eastAsia="宋体" w:hAnsi="Times New Roman"/>
          <w:b/>
          <w:sz w:val="21"/>
          <w:lang w:eastAsia="zh-CN"/>
        </w:rPr>
        <w:t>生成</w:t>
      </w:r>
      <w:r>
        <w:rPr>
          <w:rFonts w:ascii="Times New Roman" w:eastAsia="宋体" w:hAnsi="Times New Roman"/>
          <w:b/>
          <w:sz w:val="21"/>
          <w:lang w:eastAsia="zh-CN"/>
        </w:rPr>
        <w:t xml:space="preserve"> 1-2 </w:t>
      </w:r>
      <w:r>
        <w:rPr>
          <w:rFonts w:ascii="Times New Roman" w:eastAsia="宋体" w:hAnsi="Times New Roman"/>
          <w:b/>
          <w:sz w:val="21"/>
          <w:lang w:eastAsia="zh-CN"/>
        </w:rPr>
        <w:t>条评论，不阻塞保存响应。</w:t>
      </w:r>
    </w:p>
    <w:p w14:paraId="0E9EE907" w14:textId="77777777" w:rsidR="00167BA3" w:rsidRDefault="00EB18F1">
      <w:proofErr w:type="spellStart"/>
      <w:r>
        <w:rPr>
          <w:rFonts w:ascii="Times New Roman" w:eastAsia="宋体" w:hAnsi="Times New Roman"/>
          <w:b/>
          <w:sz w:val="21"/>
        </w:rPr>
        <w:t>评论类型</w:t>
      </w:r>
      <w:proofErr w:type="spellEnd"/>
      <w:r>
        <w:rPr>
          <w:rFonts w:ascii="Times New Roman" w:eastAsia="宋体" w:hAnsi="Times New Roman"/>
          <w:b/>
          <w:sz w:val="21"/>
        </w:rPr>
        <w:t>：</w:t>
      </w:r>
    </w:p>
    <w:p w14:paraId="015E76B5" w14:textId="77777777" w:rsidR="00167BA3" w:rsidRDefault="00EB18F1">
      <w:pPr>
        <w:pStyle w:val="a0"/>
        <w:ind w:left="340"/>
        <w:rPr>
          <w:lang w:eastAsia="zh-CN"/>
        </w:rPr>
      </w:pPr>
      <w:r>
        <w:rPr>
          <w:rFonts w:ascii="Times New Roman" w:eastAsia="宋体" w:hAnsi="Times New Roman"/>
          <w:sz w:val="21"/>
          <w:lang w:eastAsia="zh-CN"/>
        </w:rPr>
        <w:t>补充：与笔记主题相关的额外知识点。</w:t>
      </w:r>
    </w:p>
    <w:p w14:paraId="1FFCA3F8" w14:textId="77777777" w:rsidR="00167BA3" w:rsidRDefault="00EB18F1">
      <w:pPr>
        <w:pStyle w:val="a0"/>
        <w:ind w:left="340"/>
        <w:rPr>
          <w:lang w:eastAsia="zh-CN"/>
        </w:rPr>
      </w:pPr>
      <w:r>
        <w:rPr>
          <w:rFonts w:ascii="Times New Roman" w:eastAsia="宋体" w:hAnsi="Times New Roman"/>
          <w:sz w:val="21"/>
          <w:lang w:eastAsia="zh-CN"/>
        </w:rPr>
        <w:t>提问：引导用户深入思考的问题。</w:t>
      </w:r>
    </w:p>
    <w:p w14:paraId="3A2B2CFF" w14:textId="77777777" w:rsidR="00167BA3" w:rsidRDefault="00EB18F1">
      <w:pPr>
        <w:pStyle w:val="a0"/>
        <w:ind w:left="340"/>
        <w:rPr>
          <w:lang w:eastAsia="zh-CN"/>
        </w:rPr>
      </w:pPr>
      <w:r>
        <w:rPr>
          <w:rFonts w:ascii="Times New Roman" w:eastAsia="宋体" w:hAnsi="Times New Roman"/>
          <w:sz w:val="21"/>
          <w:lang w:eastAsia="zh-CN"/>
        </w:rPr>
        <w:t>扩展建议：相关学习路径或阅读建议。</w:t>
      </w:r>
    </w:p>
    <w:p w14:paraId="256A180E" w14:textId="77777777" w:rsidR="00167BA3" w:rsidRDefault="00EB18F1">
      <w:proofErr w:type="spellStart"/>
      <w:r>
        <w:rPr>
          <w:rFonts w:ascii="Times New Roman" w:eastAsia="宋体" w:hAnsi="Times New Roman"/>
          <w:b/>
          <w:sz w:val="21"/>
        </w:rPr>
        <w:t>实现要点</w:t>
      </w:r>
      <w:proofErr w:type="spellEnd"/>
      <w:r>
        <w:rPr>
          <w:rFonts w:ascii="Times New Roman" w:eastAsia="宋体" w:hAnsi="Times New Roman"/>
          <w:b/>
          <w:sz w:val="21"/>
        </w:rPr>
        <w:t>：</w:t>
      </w:r>
    </w:p>
    <w:p w14:paraId="722991F9" w14:textId="77777777" w:rsidR="00167BA3" w:rsidRDefault="00EB18F1">
      <w:pPr>
        <w:pStyle w:val="a0"/>
        <w:ind w:left="340"/>
        <w:rPr>
          <w:lang w:eastAsia="zh-CN"/>
        </w:rPr>
      </w:pPr>
      <w:r>
        <w:rPr>
          <w:rFonts w:ascii="Times New Roman" w:eastAsia="宋体" w:hAnsi="Times New Roman"/>
          <w:sz w:val="21"/>
          <w:lang w:eastAsia="zh-CN"/>
        </w:rPr>
        <w:t>入库成功后立即返回</w:t>
      </w:r>
      <w:r>
        <w:rPr>
          <w:rFonts w:ascii="Times New Roman" w:eastAsia="宋体" w:hAnsi="Times New Roman"/>
          <w:sz w:val="21"/>
          <w:lang w:eastAsia="zh-CN"/>
        </w:rPr>
        <w:t xml:space="preserve"> </w:t>
      </w:r>
      <w:proofErr w:type="spellStart"/>
      <w:r>
        <w:rPr>
          <w:rFonts w:ascii="Times New Roman" w:eastAsia="宋体" w:hAnsi="Times New Roman"/>
          <w:sz w:val="21"/>
          <w:lang w:eastAsia="zh-CN"/>
        </w:rPr>
        <w:t>noteId</w:t>
      </w:r>
      <w:proofErr w:type="spellEnd"/>
      <w:r>
        <w:rPr>
          <w:rFonts w:ascii="Times New Roman" w:eastAsia="宋体" w:hAnsi="Times New Roman"/>
          <w:sz w:val="21"/>
          <w:lang w:eastAsia="zh-CN"/>
        </w:rPr>
        <w:t xml:space="preserve"> </w:t>
      </w:r>
      <w:r>
        <w:rPr>
          <w:rFonts w:ascii="Times New Roman" w:eastAsia="宋体" w:hAnsi="Times New Roman"/>
          <w:sz w:val="21"/>
          <w:lang w:eastAsia="zh-CN"/>
        </w:rPr>
        <w:t>给前端；</w:t>
      </w:r>
      <w:r>
        <w:rPr>
          <w:rFonts w:ascii="Times New Roman" w:eastAsia="宋体" w:hAnsi="Times New Roman"/>
          <w:sz w:val="21"/>
          <w:lang w:eastAsia="zh-CN"/>
        </w:rPr>
        <w:t xml:space="preserve">AI </w:t>
      </w:r>
      <w:r>
        <w:rPr>
          <w:rFonts w:ascii="Times New Roman" w:eastAsia="宋体" w:hAnsi="Times New Roman"/>
          <w:sz w:val="21"/>
          <w:lang w:eastAsia="zh-CN"/>
        </w:rPr>
        <w:t>评论通过轮询</w:t>
      </w:r>
      <w:r>
        <w:rPr>
          <w:rFonts w:ascii="Times New Roman" w:eastAsia="宋体" w:hAnsi="Times New Roman"/>
          <w:sz w:val="21"/>
          <w:lang w:eastAsia="zh-CN"/>
        </w:rPr>
        <w:t xml:space="preserve"> / SSE </w:t>
      </w:r>
      <w:r>
        <w:rPr>
          <w:rFonts w:ascii="Times New Roman" w:eastAsia="宋体" w:hAnsi="Times New Roman"/>
          <w:sz w:val="21"/>
          <w:lang w:eastAsia="zh-CN"/>
        </w:rPr>
        <w:t>推送。</w:t>
      </w:r>
    </w:p>
    <w:p w14:paraId="3FD1E2D6" w14:textId="77777777" w:rsidR="00167BA3" w:rsidRDefault="00EB18F1">
      <w:pPr>
        <w:pStyle w:val="a0"/>
        <w:ind w:left="340"/>
      </w:pPr>
      <w:r>
        <w:rPr>
          <w:rFonts w:ascii="Times New Roman" w:eastAsia="宋体" w:hAnsi="Times New Roman"/>
          <w:sz w:val="21"/>
        </w:rPr>
        <w:t xml:space="preserve">prompt </w:t>
      </w:r>
      <w:proofErr w:type="spellStart"/>
      <w:r>
        <w:rPr>
          <w:rFonts w:ascii="Times New Roman" w:eastAsia="宋体" w:hAnsi="Times New Roman"/>
          <w:sz w:val="21"/>
        </w:rPr>
        <w:t>模板</w:t>
      </w:r>
      <w:proofErr w:type="spellEnd"/>
      <w:r>
        <w:rPr>
          <w:rFonts w:ascii="Times New Roman" w:eastAsia="宋体" w:hAnsi="Times New Roman"/>
          <w:sz w:val="21"/>
        </w:rPr>
        <w:t>：</w:t>
      </w:r>
      <w:r>
        <w:rPr>
          <w:rFonts w:ascii="Times New Roman" w:eastAsia="宋体" w:hAnsi="Times New Roman"/>
          <w:sz w:val="21"/>
        </w:rPr>
        <w:t>{title}\n{content}\n\</w:t>
      </w:r>
      <w:proofErr w:type="spellStart"/>
      <w:r>
        <w:rPr>
          <w:rFonts w:ascii="Times New Roman" w:eastAsia="宋体" w:hAnsi="Times New Roman"/>
          <w:sz w:val="21"/>
        </w:rPr>
        <w:t>n</w:t>
      </w:r>
      <w:r>
        <w:rPr>
          <w:rFonts w:ascii="Times New Roman" w:eastAsia="宋体" w:hAnsi="Times New Roman"/>
          <w:sz w:val="21"/>
        </w:rPr>
        <w:t>请基于以上内容生成</w:t>
      </w:r>
      <w:proofErr w:type="spellEnd"/>
      <w:r>
        <w:rPr>
          <w:rFonts w:ascii="Times New Roman" w:eastAsia="宋体" w:hAnsi="Times New Roman"/>
          <w:sz w:val="21"/>
        </w:rPr>
        <w:t xml:space="preserve"> 1-2 </w:t>
      </w:r>
      <w:proofErr w:type="spellStart"/>
      <w:r>
        <w:rPr>
          <w:rFonts w:ascii="Times New Roman" w:eastAsia="宋体" w:hAnsi="Times New Roman"/>
          <w:sz w:val="21"/>
        </w:rPr>
        <w:t>条评论，每条</w:t>
      </w:r>
      <w:proofErr w:type="spellEnd"/>
      <w:r>
        <w:rPr>
          <w:rFonts w:ascii="Times New Roman" w:eastAsia="宋体" w:hAnsi="Times New Roman"/>
          <w:sz w:val="21"/>
        </w:rPr>
        <w:t xml:space="preserve"> 50~150 </w:t>
      </w:r>
      <w:r>
        <w:rPr>
          <w:rFonts w:ascii="Times New Roman" w:eastAsia="宋体" w:hAnsi="Times New Roman"/>
          <w:sz w:val="21"/>
        </w:rPr>
        <w:t>字。</w:t>
      </w:r>
    </w:p>
    <w:p w14:paraId="71F7FC70" w14:textId="77777777" w:rsidR="00167BA3" w:rsidRDefault="00EB18F1">
      <w:pPr>
        <w:pStyle w:val="a0"/>
        <w:ind w:left="340"/>
        <w:rPr>
          <w:lang w:eastAsia="zh-CN"/>
        </w:rPr>
      </w:pPr>
      <w:r>
        <w:rPr>
          <w:rFonts w:ascii="Times New Roman" w:eastAsia="宋体" w:hAnsi="Times New Roman"/>
          <w:sz w:val="21"/>
          <w:lang w:eastAsia="zh-CN"/>
        </w:rPr>
        <w:t>超时</w:t>
      </w:r>
      <w:r>
        <w:rPr>
          <w:rFonts w:ascii="Times New Roman" w:eastAsia="宋体" w:hAnsi="Times New Roman"/>
          <w:sz w:val="21"/>
          <w:lang w:eastAsia="zh-CN"/>
        </w:rPr>
        <w:t xml:space="preserve"> 10s </w:t>
      </w:r>
      <w:r>
        <w:rPr>
          <w:rFonts w:ascii="Times New Roman" w:eastAsia="宋体" w:hAnsi="Times New Roman"/>
          <w:sz w:val="21"/>
          <w:lang w:eastAsia="zh-CN"/>
        </w:rPr>
        <w:t>放弃；失败重试</w:t>
      </w:r>
      <w:r>
        <w:rPr>
          <w:rFonts w:ascii="Times New Roman" w:eastAsia="宋体" w:hAnsi="Times New Roman"/>
          <w:sz w:val="21"/>
          <w:lang w:eastAsia="zh-CN"/>
        </w:rPr>
        <w:t xml:space="preserve"> 1 </w:t>
      </w:r>
      <w:r>
        <w:rPr>
          <w:rFonts w:ascii="Times New Roman" w:eastAsia="宋体" w:hAnsi="Times New Roman"/>
          <w:sz w:val="21"/>
          <w:lang w:eastAsia="zh-CN"/>
        </w:rPr>
        <w:t>次；连续</w:t>
      </w:r>
      <w:r>
        <w:rPr>
          <w:rFonts w:ascii="Times New Roman" w:eastAsia="宋体" w:hAnsi="Times New Roman"/>
          <w:sz w:val="21"/>
          <w:lang w:eastAsia="zh-CN"/>
        </w:rPr>
        <w:t xml:space="preserve"> 3 </w:t>
      </w:r>
      <w:r>
        <w:rPr>
          <w:rFonts w:ascii="Times New Roman" w:eastAsia="宋体" w:hAnsi="Times New Roman"/>
          <w:sz w:val="21"/>
          <w:lang w:eastAsia="zh-CN"/>
        </w:rPr>
        <w:t>次失败降级为占位文案。</w:t>
      </w:r>
    </w:p>
    <w:p w14:paraId="519C4694" w14:textId="77777777" w:rsidR="00167BA3" w:rsidRDefault="00EB18F1">
      <w:proofErr w:type="spellStart"/>
      <w:r>
        <w:rPr>
          <w:rFonts w:ascii="Times New Roman" w:eastAsia="宋体" w:hAnsi="Times New Roman"/>
          <w:b/>
          <w:sz w:val="21"/>
        </w:rPr>
        <w:t>验收标准</w:t>
      </w:r>
      <w:proofErr w:type="spellEnd"/>
      <w:r>
        <w:rPr>
          <w:rFonts w:ascii="Times New Roman" w:eastAsia="宋体" w:hAnsi="Times New Roman"/>
          <w:b/>
          <w:sz w:val="21"/>
        </w:rPr>
        <w:t>：</w:t>
      </w:r>
    </w:p>
    <w:p w14:paraId="734C7933" w14:textId="77777777" w:rsidR="00167BA3" w:rsidRDefault="00EB18F1">
      <w:pPr>
        <w:pStyle w:val="a0"/>
        <w:ind w:left="340"/>
        <w:rPr>
          <w:lang w:eastAsia="zh-CN"/>
        </w:rPr>
      </w:pPr>
      <w:r>
        <w:rPr>
          <w:rFonts w:ascii="Times New Roman" w:eastAsia="宋体" w:hAnsi="Times New Roman"/>
          <w:sz w:val="21"/>
          <w:lang w:eastAsia="zh-CN"/>
        </w:rPr>
        <w:t>保存笔记后</w:t>
      </w:r>
      <w:r>
        <w:rPr>
          <w:rFonts w:ascii="Times New Roman" w:eastAsia="宋体" w:hAnsi="Times New Roman"/>
          <w:sz w:val="21"/>
          <w:lang w:eastAsia="zh-CN"/>
        </w:rPr>
        <w:t xml:space="preserve"> 1-2 </w:t>
      </w:r>
      <w:r>
        <w:rPr>
          <w:rFonts w:ascii="Times New Roman" w:eastAsia="宋体" w:hAnsi="Times New Roman"/>
          <w:sz w:val="21"/>
          <w:lang w:eastAsia="zh-CN"/>
        </w:rPr>
        <w:t>条</w:t>
      </w:r>
      <w:r>
        <w:rPr>
          <w:rFonts w:ascii="Times New Roman" w:eastAsia="宋体" w:hAnsi="Times New Roman"/>
          <w:sz w:val="21"/>
          <w:lang w:eastAsia="zh-CN"/>
        </w:rPr>
        <w:t xml:space="preserve"> AI </w:t>
      </w:r>
      <w:r>
        <w:rPr>
          <w:rFonts w:ascii="Times New Roman" w:eastAsia="宋体" w:hAnsi="Times New Roman"/>
          <w:sz w:val="21"/>
          <w:lang w:eastAsia="zh-CN"/>
        </w:rPr>
        <w:t>评论在</w:t>
      </w:r>
      <w:r>
        <w:rPr>
          <w:rFonts w:ascii="Times New Roman" w:eastAsia="宋体" w:hAnsi="Times New Roman"/>
          <w:sz w:val="21"/>
          <w:lang w:eastAsia="zh-CN"/>
        </w:rPr>
        <w:t xml:space="preserve"> 10s </w:t>
      </w:r>
      <w:r>
        <w:rPr>
          <w:rFonts w:ascii="Times New Roman" w:eastAsia="宋体" w:hAnsi="Times New Roman"/>
          <w:sz w:val="21"/>
          <w:lang w:eastAsia="zh-CN"/>
        </w:rPr>
        <w:t>内出现。</w:t>
      </w:r>
    </w:p>
    <w:p w14:paraId="57D286C6" w14:textId="77777777" w:rsidR="00167BA3" w:rsidRDefault="00EB18F1">
      <w:pPr>
        <w:pStyle w:val="a0"/>
        <w:ind w:left="340"/>
        <w:rPr>
          <w:lang w:eastAsia="zh-CN"/>
        </w:rPr>
      </w:pPr>
      <w:r>
        <w:rPr>
          <w:rFonts w:ascii="Times New Roman" w:eastAsia="宋体" w:hAnsi="Times New Roman"/>
          <w:sz w:val="21"/>
          <w:lang w:eastAsia="zh-CN"/>
        </w:rPr>
        <w:t xml:space="preserve">AI </w:t>
      </w:r>
      <w:r>
        <w:rPr>
          <w:rFonts w:ascii="Times New Roman" w:eastAsia="宋体" w:hAnsi="Times New Roman"/>
          <w:sz w:val="21"/>
          <w:lang w:eastAsia="zh-CN"/>
        </w:rPr>
        <w:t>评论有明确视觉标识（</w:t>
      </w:r>
      <w:r>
        <w:rPr>
          <w:rFonts w:ascii="Times New Roman" w:eastAsia="宋体" w:hAnsi="Times New Roman"/>
          <w:sz w:val="21"/>
          <w:lang w:eastAsia="zh-CN"/>
        </w:rPr>
        <w:t xml:space="preserve">AI </w:t>
      </w:r>
      <w:r>
        <w:rPr>
          <w:rFonts w:ascii="Times New Roman" w:eastAsia="宋体" w:hAnsi="Times New Roman"/>
          <w:sz w:val="21"/>
          <w:lang w:eastAsia="zh-CN"/>
        </w:rPr>
        <w:t>徽标</w:t>
      </w:r>
      <w:r>
        <w:rPr>
          <w:rFonts w:ascii="Times New Roman" w:eastAsia="宋体" w:hAnsi="Times New Roman"/>
          <w:sz w:val="21"/>
          <w:lang w:eastAsia="zh-CN"/>
        </w:rPr>
        <w:t xml:space="preserve"> + </w:t>
      </w:r>
      <w:r>
        <w:rPr>
          <w:rFonts w:ascii="Times New Roman" w:eastAsia="宋体" w:hAnsi="Times New Roman"/>
          <w:sz w:val="21"/>
          <w:lang w:eastAsia="zh-CN"/>
        </w:rPr>
        <w:t>背景色区分）。</w:t>
      </w:r>
    </w:p>
    <w:p w14:paraId="42892D7A" w14:textId="77777777" w:rsidR="00167BA3" w:rsidRDefault="00EB18F1">
      <w:pPr>
        <w:pStyle w:val="a0"/>
        <w:ind w:left="340"/>
        <w:rPr>
          <w:lang w:eastAsia="zh-CN"/>
        </w:rPr>
      </w:pPr>
      <w:r>
        <w:rPr>
          <w:rFonts w:ascii="Times New Roman" w:eastAsia="宋体" w:hAnsi="Times New Roman"/>
          <w:sz w:val="21"/>
          <w:lang w:eastAsia="zh-CN"/>
        </w:rPr>
        <w:t xml:space="preserve">AI </w:t>
      </w:r>
      <w:r>
        <w:rPr>
          <w:rFonts w:ascii="Times New Roman" w:eastAsia="宋体" w:hAnsi="Times New Roman"/>
          <w:sz w:val="21"/>
          <w:lang w:eastAsia="zh-CN"/>
        </w:rPr>
        <w:t>评论与用户评论合并按时间正序展示。</w:t>
      </w:r>
    </w:p>
    <w:p w14:paraId="23A2691B" w14:textId="77777777" w:rsidR="00167BA3" w:rsidRDefault="00167BA3">
      <w:pPr>
        <w:rPr>
          <w:lang w:eastAsia="zh-CN"/>
        </w:rPr>
      </w:pPr>
    </w:p>
    <w:p w14:paraId="28A6E4BC" w14:textId="77777777" w:rsidR="00167BA3" w:rsidRDefault="00EB18F1">
      <w:pPr>
        <w:spacing w:before="80" w:after="60"/>
        <w:rPr>
          <w:lang w:eastAsia="zh-CN"/>
        </w:rPr>
      </w:pPr>
      <w:r>
        <w:rPr>
          <w:rFonts w:ascii="Times New Roman" w:eastAsia="宋体" w:hAnsi="Times New Roman"/>
          <w:b/>
          <w:sz w:val="21"/>
          <w:lang w:eastAsia="zh-CN"/>
        </w:rPr>
        <w:t xml:space="preserve">2.3.5 AI </w:t>
      </w:r>
      <w:r>
        <w:rPr>
          <w:rFonts w:ascii="Times New Roman" w:eastAsia="宋体" w:hAnsi="Times New Roman"/>
          <w:b/>
          <w:sz w:val="21"/>
          <w:lang w:eastAsia="zh-CN"/>
        </w:rPr>
        <w:t>智能查找（亮点</w:t>
      </w:r>
      <w:r>
        <w:rPr>
          <w:rFonts w:ascii="Times New Roman" w:eastAsia="宋体" w:hAnsi="Times New Roman"/>
          <w:b/>
          <w:sz w:val="21"/>
          <w:lang w:eastAsia="zh-CN"/>
        </w:rPr>
        <w:t>②</w:t>
      </w:r>
      <w:r>
        <w:rPr>
          <w:rFonts w:ascii="Times New Roman" w:eastAsia="宋体" w:hAnsi="Times New Roman"/>
          <w:b/>
          <w:sz w:val="21"/>
          <w:lang w:eastAsia="zh-CN"/>
        </w:rPr>
        <w:t>）</w:t>
      </w:r>
    </w:p>
    <w:p w14:paraId="25A1D56B" w14:textId="77777777" w:rsidR="00167BA3" w:rsidRDefault="00EB18F1">
      <w:proofErr w:type="spellStart"/>
      <w:r>
        <w:rPr>
          <w:rFonts w:ascii="Times New Roman" w:eastAsia="宋体" w:hAnsi="Times New Roman"/>
          <w:b/>
          <w:sz w:val="21"/>
        </w:rPr>
        <w:t>能力：全文搜索</w:t>
      </w:r>
      <w:proofErr w:type="spellEnd"/>
      <w:r>
        <w:rPr>
          <w:rFonts w:ascii="Times New Roman" w:eastAsia="宋体" w:hAnsi="Times New Roman"/>
          <w:b/>
          <w:sz w:val="21"/>
        </w:rPr>
        <w:t xml:space="preserve"> + </w:t>
      </w:r>
      <w:proofErr w:type="spellStart"/>
      <w:r>
        <w:rPr>
          <w:rFonts w:ascii="Times New Roman" w:eastAsia="宋体" w:hAnsi="Times New Roman"/>
          <w:b/>
          <w:sz w:val="21"/>
        </w:rPr>
        <w:t>标签筛选</w:t>
      </w:r>
      <w:proofErr w:type="spellEnd"/>
      <w:r>
        <w:rPr>
          <w:rFonts w:ascii="Times New Roman" w:eastAsia="宋体" w:hAnsi="Times New Roman"/>
          <w:b/>
          <w:sz w:val="21"/>
        </w:rPr>
        <w:t xml:space="preserve"> + AI </w:t>
      </w:r>
      <w:r>
        <w:rPr>
          <w:rFonts w:ascii="Times New Roman" w:eastAsia="宋体" w:hAnsi="Times New Roman"/>
          <w:b/>
          <w:sz w:val="21"/>
        </w:rPr>
        <w:t>摘要</w:t>
      </w:r>
      <w:r>
        <w:rPr>
          <w:rFonts w:ascii="Times New Roman" w:eastAsia="宋体" w:hAnsi="Times New Roman"/>
          <w:b/>
          <w:sz w:val="21"/>
        </w:rPr>
        <w:t xml:space="preserve"> Top-N </w:t>
      </w:r>
      <w:r>
        <w:rPr>
          <w:rFonts w:ascii="Times New Roman" w:eastAsia="宋体" w:hAnsi="Times New Roman"/>
          <w:b/>
          <w:sz w:val="21"/>
        </w:rPr>
        <w:t>二次召回。</w:t>
      </w:r>
    </w:p>
    <w:p w14:paraId="4C852A89" w14:textId="77777777" w:rsidR="00167BA3" w:rsidRDefault="00EB18F1">
      <w:r>
        <w:rPr>
          <w:rFonts w:ascii="Times New Roman" w:eastAsia="宋体" w:hAnsi="Times New Roman"/>
          <w:sz w:val="21"/>
        </w:rPr>
        <w:t>交互流程：</w:t>
      </w:r>
    </w:p>
    <w:p w14:paraId="2BBD9A3E" w14:textId="77777777" w:rsidR="00167BA3" w:rsidRDefault="00EB18F1">
      <w:pPr>
        <w:pStyle w:val="a"/>
        <w:rPr>
          <w:lang w:eastAsia="zh-CN"/>
        </w:rPr>
      </w:pPr>
      <w:r>
        <w:rPr>
          <w:rFonts w:ascii="Times New Roman" w:eastAsia="宋体" w:hAnsi="Times New Roman"/>
          <w:sz w:val="21"/>
          <w:lang w:eastAsia="zh-CN"/>
        </w:rPr>
        <w:lastRenderedPageBreak/>
        <w:t>顶部搜索框输入关键词</w:t>
      </w:r>
      <w:r>
        <w:rPr>
          <w:rFonts w:ascii="Times New Roman" w:eastAsia="宋体" w:hAnsi="Times New Roman"/>
          <w:sz w:val="21"/>
          <w:lang w:eastAsia="zh-CN"/>
        </w:rPr>
        <w:t xml:space="preserve"> → </w:t>
      </w:r>
      <w:r>
        <w:rPr>
          <w:rFonts w:ascii="Times New Roman" w:eastAsia="宋体" w:hAnsi="Times New Roman"/>
          <w:sz w:val="21"/>
          <w:lang w:eastAsia="zh-CN"/>
        </w:rPr>
        <w:t>触发搜索接口。</w:t>
      </w:r>
    </w:p>
    <w:p w14:paraId="23D31983" w14:textId="77777777" w:rsidR="00167BA3" w:rsidRDefault="00EB18F1">
      <w:pPr>
        <w:pStyle w:val="a"/>
      </w:pPr>
      <w:proofErr w:type="spellStart"/>
      <w:r>
        <w:rPr>
          <w:rFonts w:ascii="Times New Roman" w:eastAsia="宋体" w:hAnsi="Times New Roman"/>
          <w:sz w:val="21"/>
        </w:rPr>
        <w:t>后端：先做关键词</w:t>
      </w:r>
      <w:proofErr w:type="spellEnd"/>
      <w:r>
        <w:rPr>
          <w:rFonts w:ascii="Times New Roman" w:eastAsia="宋体" w:hAnsi="Times New Roman"/>
          <w:sz w:val="21"/>
        </w:rPr>
        <w:t xml:space="preserve"> + </w:t>
      </w:r>
      <w:proofErr w:type="spellStart"/>
      <w:r>
        <w:rPr>
          <w:rFonts w:ascii="Times New Roman" w:eastAsia="宋体" w:hAnsi="Times New Roman"/>
          <w:sz w:val="21"/>
        </w:rPr>
        <w:t>标签的全文检索（</w:t>
      </w:r>
      <w:r>
        <w:rPr>
          <w:rFonts w:ascii="Times New Roman" w:eastAsia="宋体" w:hAnsi="Times New Roman"/>
          <w:sz w:val="21"/>
        </w:rPr>
        <w:t>SQLite</w:t>
      </w:r>
      <w:proofErr w:type="spellEnd"/>
      <w:r>
        <w:rPr>
          <w:rFonts w:ascii="Times New Roman" w:eastAsia="宋体" w:hAnsi="Times New Roman"/>
          <w:sz w:val="21"/>
        </w:rPr>
        <w:t xml:space="preserve"> FTS5 </w:t>
      </w:r>
      <w:r>
        <w:rPr>
          <w:rFonts w:ascii="Times New Roman" w:eastAsia="宋体" w:hAnsi="Times New Roman"/>
          <w:sz w:val="21"/>
        </w:rPr>
        <w:t>或</w:t>
      </w:r>
      <w:r>
        <w:rPr>
          <w:rFonts w:ascii="Times New Roman" w:eastAsia="宋体" w:hAnsi="Times New Roman"/>
          <w:sz w:val="21"/>
        </w:rPr>
        <w:t xml:space="preserve"> PostgreSQL to_tsquery</w:t>
      </w:r>
      <w:r>
        <w:rPr>
          <w:rFonts w:ascii="Times New Roman" w:eastAsia="宋体" w:hAnsi="Times New Roman"/>
          <w:sz w:val="21"/>
        </w:rPr>
        <w:t>）。</w:t>
      </w:r>
    </w:p>
    <w:p w14:paraId="74867A06" w14:textId="77777777" w:rsidR="00167BA3" w:rsidRDefault="00EB18F1">
      <w:pPr>
        <w:pStyle w:val="a"/>
        <w:rPr>
          <w:lang w:eastAsia="zh-CN"/>
        </w:rPr>
      </w:pPr>
      <w:r>
        <w:rPr>
          <w:rFonts w:ascii="Times New Roman" w:eastAsia="宋体" w:hAnsi="Times New Roman"/>
          <w:sz w:val="21"/>
          <w:lang w:eastAsia="zh-CN"/>
        </w:rPr>
        <w:t>结果按相关度排序（命中标题</w:t>
      </w:r>
      <w:r>
        <w:rPr>
          <w:rFonts w:ascii="Times New Roman" w:eastAsia="宋体" w:hAnsi="Times New Roman"/>
          <w:sz w:val="21"/>
          <w:lang w:eastAsia="zh-CN"/>
        </w:rPr>
        <w:t xml:space="preserve"> &gt; </w:t>
      </w:r>
      <w:r>
        <w:rPr>
          <w:rFonts w:ascii="Times New Roman" w:eastAsia="宋体" w:hAnsi="Times New Roman"/>
          <w:sz w:val="21"/>
          <w:lang w:eastAsia="zh-CN"/>
        </w:rPr>
        <w:t>标签</w:t>
      </w:r>
      <w:r>
        <w:rPr>
          <w:rFonts w:ascii="Times New Roman" w:eastAsia="宋体" w:hAnsi="Times New Roman"/>
          <w:sz w:val="21"/>
          <w:lang w:eastAsia="zh-CN"/>
        </w:rPr>
        <w:t xml:space="preserve"> &gt; </w:t>
      </w:r>
      <w:r>
        <w:rPr>
          <w:rFonts w:ascii="Times New Roman" w:eastAsia="宋体" w:hAnsi="Times New Roman"/>
          <w:sz w:val="21"/>
          <w:lang w:eastAsia="zh-CN"/>
        </w:rPr>
        <w:t>内容</w:t>
      </w:r>
      <w:r>
        <w:rPr>
          <w:rFonts w:ascii="Times New Roman" w:eastAsia="宋体" w:hAnsi="Times New Roman"/>
          <w:sz w:val="21"/>
          <w:lang w:eastAsia="zh-CN"/>
        </w:rPr>
        <w:t xml:space="preserve"> &gt; </w:t>
      </w:r>
      <w:r>
        <w:rPr>
          <w:rFonts w:ascii="Times New Roman" w:eastAsia="宋体" w:hAnsi="Times New Roman"/>
          <w:sz w:val="21"/>
          <w:lang w:eastAsia="zh-CN"/>
        </w:rPr>
        <w:t>时间衰减）。</w:t>
      </w:r>
    </w:p>
    <w:p w14:paraId="6604244D" w14:textId="77777777" w:rsidR="00167BA3" w:rsidRDefault="00EB18F1">
      <w:pPr>
        <w:pStyle w:val="a"/>
      </w:pPr>
      <w:proofErr w:type="spellStart"/>
      <w:r>
        <w:rPr>
          <w:rFonts w:ascii="Times New Roman" w:eastAsia="宋体" w:hAnsi="Times New Roman"/>
          <w:sz w:val="21"/>
        </w:rPr>
        <w:t>可选：取</w:t>
      </w:r>
      <w:proofErr w:type="spellEnd"/>
      <w:r>
        <w:rPr>
          <w:rFonts w:ascii="Times New Roman" w:eastAsia="宋体" w:hAnsi="Times New Roman"/>
          <w:sz w:val="21"/>
        </w:rPr>
        <w:t xml:space="preserve"> Top-10 </w:t>
      </w:r>
      <w:proofErr w:type="spellStart"/>
      <w:r>
        <w:rPr>
          <w:rFonts w:ascii="Times New Roman" w:eastAsia="宋体" w:hAnsi="Times New Roman"/>
          <w:sz w:val="21"/>
        </w:rPr>
        <w:t>调用</w:t>
      </w:r>
      <w:proofErr w:type="spellEnd"/>
      <w:r>
        <w:rPr>
          <w:rFonts w:ascii="Times New Roman" w:eastAsia="宋体" w:hAnsi="Times New Roman"/>
          <w:sz w:val="21"/>
        </w:rPr>
        <w:t xml:space="preserve"> AI </w:t>
      </w:r>
      <w:r>
        <w:rPr>
          <w:rFonts w:ascii="Times New Roman" w:eastAsia="宋体" w:hAnsi="Times New Roman"/>
          <w:sz w:val="21"/>
        </w:rPr>
        <w:t>生成摘要，</w:t>
      </w:r>
      <w:r>
        <w:rPr>
          <w:rFonts w:ascii="Times New Roman" w:eastAsia="宋体" w:hAnsi="Times New Roman"/>
          <w:sz w:val="21"/>
        </w:rPr>
        <w:t xml:space="preserve">AI </w:t>
      </w:r>
      <w:r>
        <w:rPr>
          <w:rFonts w:ascii="Times New Roman" w:eastAsia="宋体" w:hAnsi="Times New Roman"/>
          <w:sz w:val="21"/>
        </w:rPr>
        <w:t>摘要引用最相关的</w:t>
      </w:r>
      <w:r>
        <w:rPr>
          <w:rFonts w:ascii="Times New Roman" w:eastAsia="宋体" w:hAnsi="Times New Roman"/>
          <w:sz w:val="21"/>
        </w:rPr>
        <w:t xml:space="preserve"> 3 </w:t>
      </w:r>
      <w:r>
        <w:rPr>
          <w:rFonts w:ascii="Times New Roman" w:eastAsia="宋体" w:hAnsi="Times New Roman"/>
          <w:sz w:val="21"/>
        </w:rPr>
        <w:t>条。</w:t>
      </w:r>
    </w:p>
    <w:p w14:paraId="47F17C02" w14:textId="77777777" w:rsidR="00167BA3" w:rsidRDefault="00EB18F1">
      <w:r>
        <w:rPr>
          <w:rFonts w:ascii="Times New Roman" w:eastAsia="宋体" w:hAnsi="Times New Roman"/>
          <w:b/>
          <w:sz w:val="21"/>
        </w:rPr>
        <w:t>验收标准：</w:t>
      </w:r>
    </w:p>
    <w:p w14:paraId="162F30FF" w14:textId="77777777" w:rsidR="00167BA3" w:rsidRDefault="00EB18F1">
      <w:pPr>
        <w:pStyle w:val="a0"/>
        <w:ind w:left="340"/>
        <w:rPr>
          <w:lang w:eastAsia="zh-CN"/>
        </w:rPr>
      </w:pPr>
      <w:r>
        <w:rPr>
          <w:rFonts w:ascii="Times New Roman" w:eastAsia="宋体" w:hAnsi="Times New Roman"/>
          <w:sz w:val="21"/>
          <w:lang w:eastAsia="zh-CN"/>
        </w:rPr>
        <w:t xml:space="preserve">1000 </w:t>
      </w:r>
      <w:r>
        <w:rPr>
          <w:rFonts w:ascii="Times New Roman" w:eastAsia="宋体" w:hAnsi="Times New Roman"/>
          <w:sz w:val="21"/>
          <w:lang w:eastAsia="zh-CN"/>
        </w:rPr>
        <w:t>条笔记规模下搜索响应</w:t>
      </w:r>
      <w:r>
        <w:rPr>
          <w:rFonts w:ascii="Times New Roman" w:eastAsia="宋体" w:hAnsi="Times New Roman"/>
          <w:sz w:val="21"/>
          <w:lang w:eastAsia="zh-CN"/>
        </w:rPr>
        <w:t xml:space="preserve"> &lt; 500ms</w:t>
      </w:r>
      <w:r>
        <w:rPr>
          <w:rFonts w:ascii="Times New Roman" w:eastAsia="宋体" w:hAnsi="Times New Roman"/>
          <w:sz w:val="21"/>
          <w:lang w:eastAsia="zh-CN"/>
        </w:rPr>
        <w:t>（</w:t>
      </w:r>
      <w:r>
        <w:rPr>
          <w:rFonts w:ascii="Times New Roman" w:eastAsia="宋体" w:hAnsi="Times New Roman"/>
          <w:sz w:val="21"/>
          <w:lang w:eastAsia="zh-CN"/>
        </w:rPr>
        <w:t>P95</w:t>
      </w:r>
      <w:r>
        <w:rPr>
          <w:rFonts w:ascii="Times New Roman" w:eastAsia="宋体" w:hAnsi="Times New Roman"/>
          <w:sz w:val="21"/>
          <w:lang w:eastAsia="zh-CN"/>
        </w:rPr>
        <w:t>）。</w:t>
      </w:r>
    </w:p>
    <w:p w14:paraId="2B775911" w14:textId="77777777" w:rsidR="00167BA3" w:rsidRDefault="00EB18F1">
      <w:pPr>
        <w:pStyle w:val="a0"/>
        <w:ind w:left="340"/>
        <w:rPr>
          <w:lang w:eastAsia="zh-CN"/>
        </w:rPr>
      </w:pPr>
      <w:r>
        <w:rPr>
          <w:rFonts w:ascii="Times New Roman" w:eastAsia="宋体" w:hAnsi="Times New Roman"/>
          <w:sz w:val="21"/>
          <w:lang w:eastAsia="zh-CN"/>
        </w:rPr>
        <w:t>标签筛选</w:t>
      </w:r>
      <w:r>
        <w:rPr>
          <w:rFonts w:ascii="Times New Roman" w:eastAsia="宋体" w:hAnsi="Times New Roman"/>
          <w:sz w:val="21"/>
          <w:lang w:eastAsia="zh-CN"/>
        </w:rPr>
        <w:t xml:space="preserve"> + </w:t>
      </w:r>
      <w:r>
        <w:rPr>
          <w:rFonts w:ascii="Times New Roman" w:eastAsia="宋体" w:hAnsi="Times New Roman"/>
          <w:sz w:val="21"/>
          <w:lang w:eastAsia="zh-CN"/>
        </w:rPr>
        <w:t>关键词可组合使用（</w:t>
      </w:r>
      <w:r>
        <w:rPr>
          <w:rFonts w:ascii="Times New Roman" w:eastAsia="宋体" w:hAnsi="Times New Roman"/>
          <w:sz w:val="21"/>
          <w:lang w:eastAsia="zh-CN"/>
        </w:rPr>
        <w:t xml:space="preserve">AND </w:t>
      </w:r>
      <w:r>
        <w:rPr>
          <w:rFonts w:ascii="Times New Roman" w:eastAsia="宋体" w:hAnsi="Times New Roman"/>
          <w:sz w:val="21"/>
          <w:lang w:eastAsia="zh-CN"/>
        </w:rPr>
        <w:t>关系）。</w:t>
      </w:r>
    </w:p>
    <w:p w14:paraId="1CA09E05" w14:textId="77777777" w:rsidR="00167BA3" w:rsidRDefault="00EB18F1">
      <w:pPr>
        <w:pStyle w:val="a0"/>
        <w:ind w:left="340"/>
        <w:rPr>
          <w:lang w:eastAsia="zh-CN"/>
        </w:rPr>
      </w:pPr>
      <w:r>
        <w:rPr>
          <w:rFonts w:ascii="Times New Roman" w:eastAsia="宋体" w:hAnsi="Times New Roman"/>
          <w:sz w:val="21"/>
          <w:lang w:eastAsia="zh-CN"/>
        </w:rPr>
        <w:t xml:space="preserve">AI </w:t>
      </w:r>
      <w:r>
        <w:rPr>
          <w:rFonts w:ascii="Times New Roman" w:eastAsia="宋体" w:hAnsi="Times New Roman"/>
          <w:sz w:val="21"/>
          <w:lang w:eastAsia="zh-CN"/>
        </w:rPr>
        <w:t>摘要可关闭（开关持久化到用户偏好）；</w:t>
      </w:r>
      <w:r>
        <w:rPr>
          <w:rFonts w:ascii="Times New Roman" w:eastAsia="宋体" w:hAnsi="Times New Roman"/>
          <w:sz w:val="21"/>
          <w:lang w:eastAsia="zh-CN"/>
        </w:rPr>
        <w:t xml:space="preserve">AI </w:t>
      </w:r>
      <w:r>
        <w:rPr>
          <w:rFonts w:ascii="Times New Roman" w:eastAsia="宋体" w:hAnsi="Times New Roman"/>
          <w:sz w:val="21"/>
          <w:lang w:eastAsia="zh-CN"/>
        </w:rPr>
        <w:t>摘要失败时降级为只返回原始</w:t>
      </w:r>
      <w:r>
        <w:rPr>
          <w:rFonts w:ascii="Times New Roman" w:eastAsia="宋体" w:hAnsi="Times New Roman"/>
          <w:sz w:val="21"/>
          <w:lang w:eastAsia="zh-CN"/>
        </w:rPr>
        <w:t xml:space="preserve"> Top-N</w:t>
      </w:r>
      <w:r>
        <w:rPr>
          <w:rFonts w:ascii="Times New Roman" w:eastAsia="宋体" w:hAnsi="Times New Roman"/>
          <w:sz w:val="21"/>
          <w:lang w:eastAsia="zh-CN"/>
        </w:rPr>
        <w:t>。</w:t>
      </w:r>
    </w:p>
    <w:p w14:paraId="58DAEC2C" w14:textId="77777777" w:rsidR="00167BA3" w:rsidRDefault="00167BA3">
      <w:pPr>
        <w:rPr>
          <w:lang w:eastAsia="zh-CN"/>
        </w:rPr>
      </w:pPr>
    </w:p>
    <w:p w14:paraId="61A34353" w14:textId="77777777" w:rsidR="00167BA3" w:rsidRDefault="00EB18F1">
      <w:pPr>
        <w:spacing w:before="80" w:after="60"/>
        <w:rPr>
          <w:lang w:eastAsia="zh-CN"/>
        </w:rPr>
      </w:pPr>
      <w:r>
        <w:rPr>
          <w:rFonts w:ascii="Times New Roman" w:eastAsia="宋体" w:hAnsi="Times New Roman"/>
          <w:b/>
          <w:sz w:val="21"/>
          <w:lang w:eastAsia="zh-CN"/>
        </w:rPr>
        <w:t xml:space="preserve">2.3.6 AI </w:t>
      </w:r>
      <w:r>
        <w:rPr>
          <w:rFonts w:ascii="Times New Roman" w:eastAsia="宋体" w:hAnsi="Times New Roman"/>
          <w:b/>
          <w:sz w:val="21"/>
          <w:lang w:eastAsia="zh-CN"/>
        </w:rPr>
        <w:t>上下文调用（亮点</w:t>
      </w:r>
      <w:r>
        <w:rPr>
          <w:rFonts w:ascii="Times New Roman" w:eastAsia="宋体" w:hAnsi="Times New Roman"/>
          <w:b/>
          <w:sz w:val="21"/>
          <w:lang w:eastAsia="zh-CN"/>
        </w:rPr>
        <w:t>③</w:t>
      </w:r>
      <w:r>
        <w:rPr>
          <w:rFonts w:ascii="Times New Roman" w:eastAsia="宋体" w:hAnsi="Times New Roman"/>
          <w:b/>
          <w:sz w:val="21"/>
          <w:lang w:eastAsia="zh-CN"/>
        </w:rPr>
        <w:t>）</w:t>
      </w:r>
    </w:p>
    <w:p w14:paraId="4F5AC435" w14:textId="77777777" w:rsidR="00167BA3" w:rsidRDefault="00EB18F1">
      <w:pPr>
        <w:rPr>
          <w:lang w:eastAsia="zh-CN"/>
        </w:rPr>
      </w:pPr>
      <w:r>
        <w:rPr>
          <w:rFonts w:ascii="Times New Roman" w:eastAsia="宋体" w:hAnsi="Times New Roman"/>
          <w:b/>
          <w:sz w:val="21"/>
          <w:lang w:eastAsia="zh-CN"/>
        </w:rPr>
        <w:t>能力：以笔记</w:t>
      </w:r>
      <w:r>
        <w:rPr>
          <w:rFonts w:ascii="Times New Roman" w:eastAsia="宋体" w:hAnsi="Times New Roman"/>
          <w:b/>
          <w:sz w:val="21"/>
          <w:lang w:eastAsia="zh-CN"/>
        </w:rPr>
        <w:t xml:space="preserve"> / </w:t>
      </w:r>
      <w:r>
        <w:rPr>
          <w:rFonts w:ascii="Times New Roman" w:eastAsia="宋体" w:hAnsi="Times New Roman"/>
          <w:b/>
          <w:sz w:val="21"/>
          <w:lang w:eastAsia="zh-CN"/>
        </w:rPr>
        <w:t>闪念为</w:t>
      </w:r>
      <w:r>
        <w:rPr>
          <w:rFonts w:ascii="Times New Roman" w:eastAsia="宋体" w:hAnsi="Times New Roman"/>
          <w:b/>
          <w:sz w:val="21"/>
          <w:lang w:eastAsia="zh-CN"/>
        </w:rPr>
        <w:t xml:space="preserve"> RAG </w:t>
      </w:r>
      <w:r>
        <w:rPr>
          <w:rFonts w:ascii="Times New Roman" w:eastAsia="宋体" w:hAnsi="Times New Roman"/>
          <w:b/>
          <w:sz w:val="21"/>
          <w:lang w:eastAsia="zh-CN"/>
        </w:rPr>
        <w:t>上下文，</w:t>
      </w:r>
      <w:r>
        <w:rPr>
          <w:rFonts w:ascii="Times New Roman" w:eastAsia="宋体" w:hAnsi="Times New Roman"/>
          <w:b/>
          <w:sz w:val="21"/>
          <w:lang w:eastAsia="zh-CN"/>
        </w:rPr>
        <w:t xml:space="preserve">AI </w:t>
      </w:r>
      <w:r>
        <w:rPr>
          <w:rFonts w:ascii="Times New Roman" w:eastAsia="宋体" w:hAnsi="Times New Roman"/>
          <w:b/>
          <w:sz w:val="21"/>
          <w:lang w:eastAsia="zh-CN"/>
        </w:rPr>
        <w:t>对话</w:t>
      </w:r>
      <w:r>
        <w:rPr>
          <w:rFonts w:ascii="Times New Roman" w:eastAsia="宋体" w:hAnsi="Times New Roman"/>
          <w:b/>
          <w:sz w:val="21"/>
          <w:lang w:eastAsia="zh-CN"/>
        </w:rPr>
        <w:t xml:space="preserve"> / </w:t>
      </w:r>
      <w:r>
        <w:rPr>
          <w:rFonts w:ascii="Times New Roman" w:eastAsia="宋体" w:hAnsi="Times New Roman"/>
          <w:b/>
          <w:sz w:val="21"/>
          <w:lang w:eastAsia="zh-CN"/>
        </w:rPr>
        <w:t>总结</w:t>
      </w:r>
      <w:r>
        <w:rPr>
          <w:rFonts w:ascii="Times New Roman" w:eastAsia="宋体" w:hAnsi="Times New Roman"/>
          <w:b/>
          <w:sz w:val="21"/>
          <w:lang w:eastAsia="zh-CN"/>
        </w:rPr>
        <w:t xml:space="preserve"> / </w:t>
      </w:r>
      <w:r>
        <w:rPr>
          <w:rFonts w:ascii="Times New Roman" w:eastAsia="宋体" w:hAnsi="Times New Roman"/>
          <w:b/>
          <w:sz w:val="21"/>
          <w:lang w:eastAsia="zh-CN"/>
        </w:rPr>
        <w:t>复习时调用。</w:t>
      </w:r>
    </w:p>
    <w:p w14:paraId="68260529" w14:textId="77777777" w:rsidR="00167BA3" w:rsidRDefault="00EB18F1">
      <w:proofErr w:type="spellStart"/>
      <w:r>
        <w:rPr>
          <w:rFonts w:ascii="Times New Roman" w:eastAsia="宋体" w:hAnsi="Times New Roman"/>
          <w:b/>
          <w:sz w:val="21"/>
        </w:rPr>
        <w:t>三种调用入口</w:t>
      </w:r>
      <w:proofErr w:type="spellEnd"/>
      <w:r>
        <w:rPr>
          <w:rFonts w:ascii="Times New Roman" w:eastAsia="宋体" w:hAnsi="Times New Roman"/>
          <w:b/>
          <w:sz w:val="21"/>
        </w:rPr>
        <w:t>：</w:t>
      </w:r>
    </w:p>
    <w:p w14:paraId="15A0E2EB" w14:textId="77777777" w:rsidR="00167BA3" w:rsidRDefault="00EB18F1">
      <w:pPr>
        <w:pStyle w:val="a0"/>
        <w:ind w:left="340"/>
        <w:rPr>
          <w:lang w:eastAsia="zh-CN"/>
        </w:rPr>
      </w:pPr>
      <w:r>
        <w:rPr>
          <w:rFonts w:ascii="Times New Roman" w:eastAsia="宋体" w:hAnsi="Times New Roman"/>
          <w:sz w:val="21"/>
          <w:lang w:eastAsia="zh-CN"/>
        </w:rPr>
        <w:t>对话引用：在</w:t>
      </w:r>
      <w:r>
        <w:rPr>
          <w:rFonts w:ascii="Times New Roman" w:eastAsia="宋体" w:hAnsi="Times New Roman"/>
          <w:sz w:val="21"/>
          <w:lang w:eastAsia="zh-CN"/>
        </w:rPr>
        <w:t xml:space="preserve"> AI </w:t>
      </w:r>
      <w:r>
        <w:rPr>
          <w:rFonts w:ascii="Times New Roman" w:eastAsia="宋体" w:hAnsi="Times New Roman"/>
          <w:sz w:val="21"/>
          <w:lang w:eastAsia="zh-CN"/>
        </w:rPr>
        <w:t>对话中输入</w:t>
      </w:r>
      <w:r>
        <w:rPr>
          <w:rFonts w:ascii="Times New Roman" w:eastAsia="宋体" w:hAnsi="Times New Roman"/>
          <w:sz w:val="21"/>
          <w:lang w:eastAsia="zh-CN"/>
        </w:rPr>
        <w:t xml:space="preserve"> @</w:t>
      </w:r>
      <w:r>
        <w:rPr>
          <w:rFonts w:ascii="Times New Roman" w:eastAsia="宋体" w:hAnsi="Times New Roman"/>
          <w:sz w:val="21"/>
          <w:lang w:eastAsia="zh-CN"/>
        </w:rPr>
        <w:t>笔记标题</w:t>
      </w:r>
      <w:r>
        <w:rPr>
          <w:rFonts w:ascii="Times New Roman" w:eastAsia="宋体" w:hAnsi="Times New Roman"/>
          <w:sz w:val="21"/>
          <w:lang w:eastAsia="zh-CN"/>
        </w:rPr>
        <w:t xml:space="preserve"> </w:t>
      </w:r>
      <w:r>
        <w:rPr>
          <w:rFonts w:ascii="Times New Roman" w:eastAsia="宋体" w:hAnsi="Times New Roman"/>
          <w:sz w:val="21"/>
          <w:lang w:eastAsia="zh-CN"/>
        </w:rPr>
        <w:t>或</w:t>
      </w:r>
      <w:r>
        <w:rPr>
          <w:rFonts w:ascii="Times New Roman" w:eastAsia="宋体" w:hAnsi="Times New Roman"/>
          <w:sz w:val="21"/>
          <w:lang w:eastAsia="zh-CN"/>
        </w:rPr>
        <w:t xml:space="preserve"> [[</w:t>
      </w:r>
      <w:r>
        <w:rPr>
          <w:rFonts w:ascii="Times New Roman" w:eastAsia="宋体" w:hAnsi="Times New Roman"/>
          <w:sz w:val="21"/>
          <w:lang w:eastAsia="zh-CN"/>
        </w:rPr>
        <w:t>标题</w:t>
      </w:r>
      <w:r>
        <w:rPr>
          <w:rFonts w:ascii="Times New Roman" w:eastAsia="宋体" w:hAnsi="Times New Roman"/>
          <w:sz w:val="21"/>
          <w:lang w:eastAsia="zh-CN"/>
        </w:rPr>
        <w:t>]]</w:t>
      </w:r>
      <w:r>
        <w:rPr>
          <w:rFonts w:ascii="Times New Roman" w:eastAsia="宋体" w:hAnsi="Times New Roman"/>
          <w:sz w:val="21"/>
          <w:lang w:eastAsia="zh-CN"/>
        </w:rPr>
        <w:t>，自动把该笔记注入上下文。</w:t>
      </w:r>
    </w:p>
    <w:p w14:paraId="582E0FDC" w14:textId="77777777" w:rsidR="00167BA3" w:rsidRDefault="00EB18F1">
      <w:pPr>
        <w:pStyle w:val="a0"/>
        <w:ind w:left="340"/>
        <w:rPr>
          <w:lang w:eastAsia="zh-CN"/>
        </w:rPr>
      </w:pPr>
      <w:r>
        <w:rPr>
          <w:rFonts w:ascii="Times New Roman" w:eastAsia="宋体" w:hAnsi="Times New Roman"/>
          <w:sz w:val="21"/>
          <w:lang w:eastAsia="zh-CN"/>
        </w:rPr>
        <w:t xml:space="preserve">AI </w:t>
      </w:r>
      <w:r>
        <w:rPr>
          <w:rFonts w:ascii="Times New Roman" w:eastAsia="宋体" w:hAnsi="Times New Roman"/>
          <w:sz w:val="21"/>
          <w:lang w:eastAsia="zh-CN"/>
        </w:rPr>
        <w:t>总结：笔记详情页</w:t>
      </w:r>
      <w:r>
        <w:rPr>
          <w:rFonts w:ascii="Times New Roman" w:eastAsia="宋体" w:hAnsi="Times New Roman"/>
          <w:sz w:val="21"/>
          <w:lang w:eastAsia="zh-CN"/>
        </w:rPr>
        <w:t xml:space="preserve">"AI </w:t>
      </w:r>
      <w:proofErr w:type="gramStart"/>
      <w:r>
        <w:rPr>
          <w:rFonts w:ascii="Times New Roman" w:eastAsia="宋体" w:hAnsi="Times New Roman"/>
          <w:sz w:val="21"/>
          <w:lang w:eastAsia="zh-CN"/>
        </w:rPr>
        <w:t>总结</w:t>
      </w:r>
      <w:r>
        <w:rPr>
          <w:rFonts w:ascii="Times New Roman" w:eastAsia="宋体" w:hAnsi="Times New Roman"/>
          <w:sz w:val="21"/>
          <w:lang w:eastAsia="zh-CN"/>
        </w:rPr>
        <w:t>"</w:t>
      </w:r>
      <w:proofErr w:type="gramEnd"/>
      <w:r>
        <w:rPr>
          <w:rFonts w:ascii="Times New Roman" w:eastAsia="宋体" w:hAnsi="Times New Roman"/>
          <w:sz w:val="21"/>
          <w:lang w:eastAsia="zh-CN"/>
        </w:rPr>
        <w:t>按钮</w:t>
      </w:r>
      <w:r>
        <w:rPr>
          <w:rFonts w:ascii="Times New Roman" w:eastAsia="宋体" w:hAnsi="Times New Roman"/>
          <w:sz w:val="21"/>
          <w:lang w:eastAsia="zh-CN"/>
        </w:rPr>
        <w:t xml:space="preserve"> → </w:t>
      </w:r>
      <w:r>
        <w:rPr>
          <w:rFonts w:ascii="Times New Roman" w:eastAsia="宋体" w:hAnsi="Times New Roman"/>
          <w:sz w:val="21"/>
          <w:lang w:eastAsia="zh-CN"/>
        </w:rPr>
        <w:t>取笔记内容</w:t>
      </w:r>
      <w:r>
        <w:rPr>
          <w:rFonts w:ascii="Times New Roman" w:eastAsia="宋体" w:hAnsi="Times New Roman"/>
          <w:sz w:val="21"/>
          <w:lang w:eastAsia="zh-CN"/>
        </w:rPr>
        <w:t xml:space="preserve"> + </w:t>
      </w:r>
      <w:r>
        <w:rPr>
          <w:rFonts w:ascii="Times New Roman" w:eastAsia="宋体" w:hAnsi="Times New Roman"/>
          <w:sz w:val="21"/>
          <w:lang w:eastAsia="zh-CN"/>
        </w:rPr>
        <w:t>标签生成</w:t>
      </w:r>
      <w:r>
        <w:rPr>
          <w:rFonts w:ascii="Times New Roman" w:eastAsia="宋体" w:hAnsi="Times New Roman"/>
          <w:sz w:val="21"/>
          <w:lang w:eastAsia="zh-CN"/>
        </w:rPr>
        <w:t xml:space="preserve"> 200 </w:t>
      </w:r>
      <w:r>
        <w:rPr>
          <w:rFonts w:ascii="Times New Roman" w:eastAsia="宋体" w:hAnsi="Times New Roman"/>
          <w:sz w:val="21"/>
          <w:lang w:eastAsia="zh-CN"/>
        </w:rPr>
        <w:t>字摘要。</w:t>
      </w:r>
    </w:p>
    <w:p w14:paraId="7A23577D" w14:textId="77777777" w:rsidR="00167BA3" w:rsidRDefault="00EB18F1">
      <w:pPr>
        <w:pStyle w:val="a0"/>
        <w:ind w:left="340"/>
        <w:rPr>
          <w:lang w:eastAsia="zh-CN"/>
        </w:rPr>
      </w:pPr>
      <w:r>
        <w:rPr>
          <w:rFonts w:ascii="Times New Roman" w:eastAsia="宋体" w:hAnsi="Times New Roman"/>
          <w:sz w:val="21"/>
          <w:lang w:eastAsia="zh-CN"/>
        </w:rPr>
        <w:t xml:space="preserve">AI </w:t>
      </w:r>
      <w:r>
        <w:rPr>
          <w:rFonts w:ascii="Times New Roman" w:eastAsia="宋体" w:hAnsi="Times New Roman"/>
          <w:sz w:val="21"/>
          <w:lang w:eastAsia="zh-CN"/>
        </w:rPr>
        <w:t>复习：基于笔记生成</w:t>
      </w:r>
      <w:r>
        <w:rPr>
          <w:rFonts w:ascii="Times New Roman" w:eastAsia="宋体" w:hAnsi="Times New Roman"/>
          <w:sz w:val="21"/>
          <w:lang w:eastAsia="zh-CN"/>
        </w:rPr>
        <w:t xml:space="preserve"> 3-5 </w:t>
      </w:r>
      <w:r>
        <w:rPr>
          <w:rFonts w:ascii="Times New Roman" w:eastAsia="宋体" w:hAnsi="Times New Roman"/>
          <w:sz w:val="21"/>
          <w:lang w:eastAsia="zh-CN"/>
        </w:rPr>
        <w:t>个问答题（问答对），用于复习自测。</w:t>
      </w:r>
    </w:p>
    <w:p w14:paraId="38E05E2E" w14:textId="77777777" w:rsidR="00167BA3" w:rsidRDefault="00EB18F1">
      <w:proofErr w:type="spellStart"/>
      <w:r>
        <w:rPr>
          <w:rFonts w:ascii="Times New Roman" w:eastAsia="宋体" w:hAnsi="Times New Roman"/>
          <w:b/>
          <w:sz w:val="21"/>
        </w:rPr>
        <w:t>实现要点</w:t>
      </w:r>
      <w:proofErr w:type="spellEnd"/>
      <w:r>
        <w:rPr>
          <w:rFonts w:ascii="Times New Roman" w:eastAsia="宋体" w:hAnsi="Times New Roman"/>
          <w:b/>
          <w:sz w:val="21"/>
        </w:rPr>
        <w:t>：</w:t>
      </w:r>
    </w:p>
    <w:p w14:paraId="1289E9A6" w14:textId="77777777" w:rsidR="00167BA3" w:rsidRDefault="00EB18F1">
      <w:pPr>
        <w:pStyle w:val="a0"/>
        <w:ind w:left="340"/>
      </w:pPr>
      <w:r>
        <w:rPr>
          <w:rFonts w:ascii="Times New Roman" w:eastAsia="宋体" w:hAnsi="Times New Roman"/>
          <w:sz w:val="21"/>
        </w:rPr>
        <w:t>上下文拼装：</w:t>
      </w:r>
      <w:r>
        <w:rPr>
          <w:rFonts w:ascii="Times New Roman" w:eastAsia="宋体" w:hAnsi="Times New Roman"/>
          <w:sz w:val="21"/>
        </w:rPr>
        <w:t xml:space="preserve">system: </w:t>
      </w:r>
      <w:r>
        <w:rPr>
          <w:rFonts w:ascii="Times New Roman" w:eastAsia="宋体" w:hAnsi="Times New Roman"/>
          <w:sz w:val="21"/>
        </w:rPr>
        <w:t>你是学习助手</w:t>
      </w:r>
      <w:r>
        <w:rPr>
          <w:rFonts w:ascii="Times New Roman" w:eastAsia="宋体" w:hAnsi="Times New Roman"/>
          <w:sz w:val="21"/>
        </w:rPr>
        <w:t>...\n\n</w:t>
      </w:r>
      <w:r>
        <w:rPr>
          <w:rFonts w:ascii="Times New Roman" w:eastAsia="宋体" w:hAnsi="Times New Roman"/>
          <w:sz w:val="21"/>
        </w:rPr>
        <w:t>参考笔记</w:t>
      </w:r>
      <w:r>
        <w:rPr>
          <w:rFonts w:ascii="Times New Roman" w:eastAsia="宋体" w:hAnsi="Times New Roman"/>
          <w:sz w:val="21"/>
        </w:rPr>
        <w:t>:\n{note1.content}\n---\n{note2.content}\n\n</w:t>
      </w:r>
      <w:r>
        <w:rPr>
          <w:rFonts w:ascii="Times New Roman" w:eastAsia="宋体" w:hAnsi="Times New Roman"/>
          <w:sz w:val="21"/>
        </w:rPr>
        <w:t>用户问题</w:t>
      </w:r>
      <w:r>
        <w:rPr>
          <w:rFonts w:ascii="Times New Roman" w:eastAsia="宋体" w:hAnsi="Times New Roman"/>
          <w:sz w:val="21"/>
        </w:rPr>
        <w:t>:\n{user_input}</w:t>
      </w:r>
    </w:p>
    <w:p w14:paraId="4FD53E1A" w14:textId="77777777" w:rsidR="00167BA3" w:rsidRDefault="00EB18F1">
      <w:pPr>
        <w:pStyle w:val="a0"/>
        <w:ind w:left="340"/>
        <w:rPr>
          <w:lang w:eastAsia="zh-CN"/>
        </w:rPr>
      </w:pPr>
      <w:r>
        <w:rPr>
          <w:rFonts w:ascii="Times New Roman" w:eastAsia="宋体" w:hAnsi="Times New Roman"/>
          <w:sz w:val="21"/>
          <w:lang w:eastAsia="zh-CN"/>
        </w:rPr>
        <w:t>上下文截断：单次请求最多</w:t>
      </w:r>
      <w:r>
        <w:rPr>
          <w:rFonts w:ascii="Times New Roman" w:eastAsia="宋体" w:hAnsi="Times New Roman"/>
          <w:sz w:val="21"/>
          <w:lang w:eastAsia="zh-CN"/>
        </w:rPr>
        <w:t xml:space="preserve"> 4k token</w:t>
      </w:r>
      <w:r>
        <w:rPr>
          <w:rFonts w:ascii="Times New Roman" w:eastAsia="宋体" w:hAnsi="Times New Roman"/>
          <w:sz w:val="21"/>
          <w:lang w:eastAsia="zh-CN"/>
        </w:rPr>
        <w:t>，超出按相关度截断最早的笔记。</w:t>
      </w:r>
    </w:p>
    <w:p w14:paraId="42BC3925" w14:textId="77777777" w:rsidR="00167BA3" w:rsidRDefault="00EB18F1">
      <w:pPr>
        <w:pStyle w:val="a0"/>
        <w:ind w:left="340"/>
      </w:pPr>
      <w:proofErr w:type="spellStart"/>
      <w:r>
        <w:rPr>
          <w:rFonts w:ascii="Times New Roman" w:eastAsia="宋体" w:hAnsi="Times New Roman"/>
          <w:sz w:val="21"/>
        </w:rPr>
        <w:t>流式输出：</w:t>
      </w:r>
      <w:r>
        <w:rPr>
          <w:rFonts w:ascii="Times New Roman" w:eastAsia="宋体" w:hAnsi="Times New Roman"/>
          <w:sz w:val="21"/>
        </w:rPr>
        <w:t>SSE</w:t>
      </w:r>
      <w:r>
        <w:rPr>
          <w:rFonts w:ascii="Times New Roman" w:eastAsia="宋体" w:hAnsi="Times New Roman"/>
          <w:sz w:val="21"/>
        </w:rPr>
        <w:t>（</w:t>
      </w:r>
      <w:r>
        <w:rPr>
          <w:rFonts w:ascii="Times New Roman" w:eastAsia="宋体" w:hAnsi="Times New Roman"/>
          <w:sz w:val="21"/>
        </w:rPr>
        <w:t>Server-Sent</w:t>
      </w:r>
      <w:proofErr w:type="spellEnd"/>
      <w:r>
        <w:rPr>
          <w:rFonts w:ascii="Times New Roman" w:eastAsia="宋体" w:hAnsi="Times New Roman"/>
          <w:sz w:val="21"/>
        </w:rPr>
        <w:t xml:space="preserve"> </w:t>
      </w:r>
      <w:proofErr w:type="spellStart"/>
      <w:r>
        <w:rPr>
          <w:rFonts w:ascii="Times New Roman" w:eastAsia="宋体" w:hAnsi="Times New Roman"/>
          <w:sz w:val="21"/>
        </w:rPr>
        <w:t>Events</w:t>
      </w:r>
      <w:r>
        <w:rPr>
          <w:rFonts w:ascii="Times New Roman" w:eastAsia="宋体" w:hAnsi="Times New Roman"/>
          <w:sz w:val="21"/>
        </w:rPr>
        <w:t>）实时返回</w:t>
      </w:r>
      <w:proofErr w:type="spellEnd"/>
      <w:r>
        <w:rPr>
          <w:rFonts w:ascii="Times New Roman" w:eastAsia="宋体" w:hAnsi="Times New Roman"/>
          <w:sz w:val="21"/>
        </w:rPr>
        <w:t xml:space="preserve"> token</w:t>
      </w:r>
      <w:r>
        <w:rPr>
          <w:rFonts w:ascii="Times New Roman" w:eastAsia="宋体" w:hAnsi="Times New Roman"/>
          <w:sz w:val="21"/>
        </w:rPr>
        <w:t>。</w:t>
      </w:r>
    </w:p>
    <w:p w14:paraId="49E92824" w14:textId="77777777" w:rsidR="00167BA3" w:rsidRDefault="00EB18F1">
      <w:r>
        <w:rPr>
          <w:rFonts w:ascii="Times New Roman" w:eastAsia="宋体" w:hAnsi="Times New Roman"/>
          <w:b/>
          <w:sz w:val="21"/>
        </w:rPr>
        <w:t>异常处理：</w:t>
      </w:r>
    </w:p>
    <w:p w14:paraId="10B5D5E8" w14:textId="77777777" w:rsidR="00167BA3" w:rsidRDefault="00EB18F1">
      <w:pPr>
        <w:pStyle w:val="a0"/>
        <w:ind w:left="340"/>
        <w:rPr>
          <w:lang w:eastAsia="zh-CN"/>
        </w:rPr>
      </w:pPr>
      <w:r>
        <w:rPr>
          <w:rFonts w:ascii="Times New Roman" w:eastAsia="宋体" w:hAnsi="Times New Roman"/>
          <w:sz w:val="21"/>
          <w:lang w:eastAsia="zh-CN"/>
        </w:rPr>
        <w:t>笔记内容超长（</w:t>
      </w:r>
      <w:r>
        <w:rPr>
          <w:rFonts w:ascii="Times New Roman" w:eastAsia="宋体" w:hAnsi="Times New Roman"/>
          <w:sz w:val="21"/>
          <w:lang w:eastAsia="zh-CN"/>
        </w:rPr>
        <w:t xml:space="preserve">&gt; 8k </w:t>
      </w:r>
      <w:r>
        <w:rPr>
          <w:rFonts w:ascii="Times New Roman" w:eastAsia="宋体" w:hAnsi="Times New Roman"/>
          <w:sz w:val="21"/>
          <w:lang w:eastAsia="zh-CN"/>
        </w:rPr>
        <w:t>字符）</w:t>
      </w:r>
      <w:r>
        <w:rPr>
          <w:rFonts w:ascii="Times New Roman" w:eastAsia="宋体" w:hAnsi="Times New Roman"/>
          <w:sz w:val="21"/>
          <w:lang w:eastAsia="zh-CN"/>
        </w:rPr>
        <w:t xml:space="preserve">→ </w:t>
      </w:r>
      <w:r>
        <w:rPr>
          <w:rFonts w:ascii="Times New Roman" w:eastAsia="宋体" w:hAnsi="Times New Roman"/>
          <w:sz w:val="21"/>
          <w:lang w:eastAsia="zh-CN"/>
        </w:rPr>
        <w:t>仅取前</w:t>
      </w:r>
      <w:r>
        <w:rPr>
          <w:rFonts w:ascii="Times New Roman" w:eastAsia="宋体" w:hAnsi="Times New Roman"/>
          <w:sz w:val="21"/>
          <w:lang w:eastAsia="zh-CN"/>
        </w:rPr>
        <w:t xml:space="preserve"> 8k </w:t>
      </w:r>
      <w:r>
        <w:rPr>
          <w:rFonts w:ascii="Times New Roman" w:eastAsia="宋体" w:hAnsi="Times New Roman"/>
          <w:sz w:val="21"/>
          <w:lang w:eastAsia="zh-CN"/>
        </w:rPr>
        <w:t>字符</w:t>
      </w:r>
      <w:r>
        <w:rPr>
          <w:rFonts w:ascii="Times New Roman" w:eastAsia="宋体" w:hAnsi="Times New Roman"/>
          <w:sz w:val="21"/>
          <w:lang w:eastAsia="zh-CN"/>
        </w:rPr>
        <w:t xml:space="preserve"> + </w:t>
      </w:r>
      <w:r>
        <w:rPr>
          <w:rFonts w:ascii="Times New Roman" w:eastAsia="宋体" w:hAnsi="Times New Roman"/>
          <w:sz w:val="21"/>
          <w:lang w:eastAsia="zh-CN"/>
        </w:rPr>
        <w:t>提示</w:t>
      </w:r>
      <w:proofErr w:type="gramStart"/>
      <w:r>
        <w:rPr>
          <w:rFonts w:ascii="Times New Roman" w:eastAsia="宋体" w:hAnsi="Times New Roman"/>
          <w:sz w:val="21"/>
          <w:lang w:eastAsia="zh-CN"/>
        </w:rPr>
        <w:t>"</w:t>
      </w:r>
      <w:r>
        <w:rPr>
          <w:rFonts w:ascii="Times New Roman" w:eastAsia="宋体" w:hAnsi="Times New Roman"/>
          <w:sz w:val="21"/>
          <w:lang w:eastAsia="zh-CN"/>
        </w:rPr>
        <w:t>内容</w:t>
      </w:r>
      <w:proofErr w:type="gramEnd"/>
      <w:r>
        <w:rPr>
          <w:rFonts w:ascii="Times New Roman" w:eastAsia="宋体" w:hAnsi="Times New Roman"/>
          <w:sz w:val="21"/>
          <w:lang w:eastAsia="zh-CN"/>
        </w:rPr>
        <w:t>已</w:t>
      </w:r>
      <w:proofErr w:type="gramStart"/>
      <w:r>
        <w:rPr>
          <w:rFonts w:ascii="Times New Roman" w:eastAsia="宋体" w:hAnsi="Times New Roman"/>
          <w:sz w:val="21"/>
          <w:lang w:eastAsia="zh-CN"/>
        </w:rPr>
        <w:t>截断</w:t>
      </w:r>
      <w:r>
        <w:rPr>
          <w:rFonts w:ascii="Times New Roman" w:eastAsia="宋体" w:hAnsi="Times New Roman"/>
          <w:sz w:val="21"/>
          <w:lang w:eastAsia="zh-CN"/>
        </w:rPr>
        <w:t>"</w:t>
      </w:r>
      <w:r>
        <w:rPr>
          <w:rFonts w:ascii="Times New Roman" w:eastAsia="宋体" w:hAnsi="Times New Roman"/>
          <w:sz w:val="21"/>
          <w:lang w:eastAsia="zh-CN"/>
        </w:rPr>
        <w:t>。</w:t>
      </w:r>
      <w:proofErr w:type="gramEnd"/>
    </w:p>
    <w:p w14:paraId="2ADBDD2E" w14:textId="77777777" w:rsidR="00167BA3" w:rsidRDefault="00EB18F1">
      <w:pPr>
        <w:pStyle w:val="a0"/>
        <w:ind w:left="340"/>
        <w:rPr>
          <w:lang w:eastAsia="zh-CN"/>
        </w:rPr>
      </w:pPr>
      <w:r>
        <w:rPr>
          <w:rFonts w:ascii="Times New Roman" w:eastAsia="宋体" w:hAnsi="Times New Roman"/>
          <w:sz w:val="21"/>
          <w:lang w:eastAsia="zh-CN"/>
        </w:rPr>
        <w:t xml:space="preserve">AI </w:t>
      </w:r>
      <w:r>
        <w:rPr>
          <w:rFonts w:ascii="Times New Roman" w:eastAsia="宋体" w:hAnsi="Times New Roman"/>
          <w:sz w:val="21"/>
          <w:lang w:eastAsia="zh-CN"/>
        </w:rPr>
        <w:t>调用失败</w:t>
      </w:r>
      <w:r>
        <w:rPr>
          <w:rFonts w:ascii="Times New Roman" w:eastAsia="宋体" w:hAnsi="Times New Roman"/>
          <w:sz w:val="21"/>
          <w:lang w:eastAsia="zh-CN"/>
        </w:rPr>
        <w:t xml:space="preserve"> → </w:t>
      </w:r>
      <w:r>
        <w:rPr>
          <w:rFonts w:ascii="Times New Roman" w:eastAsia="宋体" w:hAnsi="Times New Roman"/>
          <w:sz w:val="21"/>
          <w:lang w:eastAsia="zh-CN"/>
        </w:rPr>
        <w:t>提示</w:t>
      </w:r>
      <w:r>
        <w:rPr>
          <w:rFonts w:ascii="Times New Roman" w:eastAsia="宋体" w:hAnsi="Times New Roman"/>
          <w:sz w:val="21"/>
          <w:lang w:eastAsia="zh-CN"/>
        </w:rPr>
        <w:t xml:space="preserve">"AI </w:t>
      </w:r>
      <w:r>
        <w:rPr>
          <w:rFonts w:ascii="Times New Roman" w:eastAsia="宋体" w:hAnsi="Times New Roman"/>
          <w:sz w:val="21"/>
          <w:lang w:eastAsia="zh-CN"/>
        </w:rPr>
        <w:t>服务暂不可用，请稍后</w:t>
      </w:r>
      <w:proofErr w:type="gramStart"/>
      <w:r>
        <w:rPr>
          <w:rFonts w:ascii="Times New Roman" w:eastAsia="宋体" w:hAnsi="Times New Roman"/>
          <w:sz w:val="21"/>
          <w:lang w:eastAsia="zh-CN"/>
        </w:rPr>
        <w:t>重试</w:t>
      </w:r>
      <w:r>
        <w:rPr>
          <w:rFonts w:ascii="Times New Roman" w:eastAsia="宋体" w:hAnsi="Times New Roman"/>
          <w:sz w:val="21"/>
          <w:lang w:eastAsia="zh-CN"/>
        </w:rPr>
        <w:t>"</w:t>
      </w:r>
      <w:r>
        <w:rPr>
          <w:rFonts w:ascii="Times New Roman" w:eastAsia="宋体" w:hAnsi="Times New Roman"/>
          <w:sz w:val="21"/>
          <w:lang w:eastAsia="zh-CN"/>
        </w:rPr>
        <w:t>，</w:t>
      </w:r>
      <w:proofErr w:type="gramEnd"/>
      <w:r>
        <w:rPr>
          <w:rFonts w:ascii="Times New Roman" w:eastAsia="宋体" w:hAnsi="Times New Roman"/>
          <w:sz w:val="21"/>
          <w:lang w:eastAsia="zh-CN"/>
        </w:rPr>
        <w:t>不丢失用户输入。</w:t>
      </w:r>
    </w:p>
    <w:p w14:paraId="4FC0F484" w14:textId="77777777" w:rsidR="00167BA3" w:rsidRDefault="00EB18F1">
      <w:proofErr w:type="spellStart"/>
      <w:r>
        <w:rPr>
          <w:rFonts w:ascii="Times New Roman" w:eastAsia="宋体" w:hAnsi="Times New Roman"/>
          <w:b/>
          <w:sz w:val="21"/>
        </w:rPr>
        <w:t>验收标准</w:t>
      </w:r>
      <w:proofErr w:type="spellEnd"/>
      <w:r>
        <w:rPr>
          <w:rFonts w:ascii="Times New Roman" w:eastAsia="宋体" w:hAnsi="Times New Roman"/>
          <w:b/>
          <w:sz w:val="21"/>
        </w:rPr>
        <w:t>：</w:t>
      </w:r>
    </w:p>
    <w:p w14:paraId="38715EBE" w14:textId="77777777" w:rsidR="00167BA3" w:rsidRDefault="00EB18F1">
      <w:pPr>
        <w:pStyle w:val="a0"/>
        <w:ind w:left="340"/>
        <w:rPr>
          <w:lang w:eastAsia="zh-CN"/>
        </w:rPr>
      </w:pPr>
      <w:r>
        <w:rPr>
          <w:rFonts w:ascii="Times New Roman" w:eastAsia="宋体" w:hAnsi="Times New Roman"/>
          <w:sz w:val="21"/>
          <w:lang w:eastAsia="zh-CN"/>
        </w:rPr>
        <w:t>对话中</w:t>
      </w:r>
      <w:r>
        <w:rPr>
          <w:rFonts w:ascii="Times New Roman" w:eastAsia="宋体" w:hAnsi="Times New Roman"/>
          <w:sz w:val="21"/>
          <w:lang w:eastAsia="zh-CN"/>
        </w:rPr>
        <w:t xml:space="preserve"> @</w:t>
      </w:r>
      <w:r>
        <w:rPr>
          <w:rFonts w:ascii="Times New Roman" w:eastAsia="宋体" w:hAnsi="Times New Roman"/>
          <w:sz w:val="21"/>
          <w:lang w:eastAsia="zh-CN"/>
        </w:rPr>
        <w:t>笔记标题</w:t>
      </w:r>
      <w:r>
        <w:rPr>
          <w:rFonts w:ascii="Times New Roman" w:eastAsia="宋体" w:hAnsi="Times New Roman"/>
          <w:sz w:val="21"/>
          <w:lang w:eastAsia="zh-CN"/>
        </w:rPr>
        <w:t xml:space="preserve"> </w:t>
      </w:r>
      <w:r>
        <w:rPr>
          <w:rFonts w:ascii="Times New Roman" w:eastAsia="宋体" w:hAnsi="Times New Roman"/>
          <w:sz w:val="21"/>
          <w:lang w:eastAsia="zh-CN"/>
        </w:rPr>
        <w:t>可正确解析并注入上下文。</w:t>
      </w:r>
    </w:p>
    <w:p w14:paraId="704C835A" w14:textId="77777777" w:rsidR="00167BA3" w:rsidRDefault="00EB18F1">
      <w:pPr>
        <w:pStyle w:val="a0"/>
        <w:ind w:left="340"/>
      </w:pPr>
      <w:r>
        <w:rPr>
          <w:rFonts w:ascii="Times New Roman" w:eastAsia="宋体" w:hAnsi="Times New Roman"/>
          <w:sz w:val="21"/>
        </w:rPr>
        <w:t xml:space="preserve">AI </w:t>
      </w:r>
      <w:proofErr w:type="spellStart"/>
      <w:r>
        <w:rPr>
          <w:rFonts w:ascii="Times New Roman" w:eastAsia="宋体" w:hAnsi="Times New Roman"/>
          <w:sz w:val="21"/>
        </w:rPr>
        <w:t>总结响应</w:t>
      </w:r>
      <w:proofErr w:type="spellEnd"/>
      <w:r>
        <w:rPr>
          <w:rFonts w:ascii="Times New Roman" w:eastAsia="宋体" w:hAnsi="Times New Roman"/>
          <w:sz w:val="21"/>
        </w:rPr>
        <w:t xml:space="preserve"> &lt; 5s</w:t>
      </w:r>
      <w:r>
        <w:rPr>
          <w:rFonts w:ascii="Times New Roman" w:eastAsia="宋体" w:hAnsi="Times New Roman"/>
          <w:sz w:val="21"/>
        </w:rPr>
        <w:t>（</w:t>
      </w:r>
      <w:r>
        <w:rPr>
          <w:rFonts w:ascii="Times New Roman" w:eastAsia="宋体" w:hAnsi="Times New Roman"/>
          <w:sz w:val="21"/>
        </w:rPr>
        <w:t>95%</w:t>
      </w:r>
      <w:r>
        <w:rPr>
          <w:rFonts w:ascii="Times New Roman" w:eastAsia="宋体" w:hAnsi="Times New Roman"/>
          <w:sz w:val="21"/>
        </w:rPr>
        <w:t>）。</w:t>
      </w:r>
    </w:p>
    <w:p w14:paraId="4257F5DA" w14:textId="77777777" w:rsidR="00167BA3" w:rsidRDefault="00EB18F1">
      <w:pPr>
        <w:pStyle w:val="a0"/>
        <w:ind w:left="340"/>
        <w:rPr>
          <w:lang w:eastAsia="zh-CN"/>
        </w:rPr>
      </w:pPr>
      <w:r>
        <w:rPr>
          <w:rFonts w:ascii="Times New Roman" w:eastAsia="宋体" w:hAnsi="Times New Roman"/>
          <w:sz w:val="21"/>
          <w:lang w:eastAsia="zh-CN"/>
        </w:rPr>
        <w:t xml:space="preserve">AI </w:t>
      </w:r>
      <w:r>
        <w:rPr>
          <w:rFonts w:ascii="Times New Roman" w:eastAsia="宋体" w:hAnsi="Times New Roman"/>
          <w:sz w:val="21"/>
          <w:lang w:eastAsia="zh-CN"/>
        </w:rPr>
        <w:t>复习可生成至少</w:t>
      </w:r>
      <w:r>
        <w:rPr>
          <w:rFonts w:ascii="Times New Roman" w:eastAsia="宋体" w:hAnsi="Times New Roman"/>
          <w:sz w:val="21"/>
          <w:lang w:eastAsia="zh-CN"/>
        </w:rPr>
        <w:t xml:space="preserve"> 3 </w:t>
      </w:r>
      <w:r>
        <w:rPr>
          <w:rFonts w:ascii="Times New Roman" w:eastAsia="宋体" w:hAnsi="Times New Roman"/>
          <w:sz w:val="21"/>
          <w:lang w:eastAsia="zh-CN"/>
        </w:rPr>
        <w:t>道题，且答案可在笔记原文中找到依据。</w:t>
      </w:r>
    </w:p>
    <w:p w14:paraId="437F843C" w14:textId="77777777" w:rsidR="00167BA3" w:rsidRDefault="00167BA3">
      <w:pPr>
        <w:rPr>
          <w:lang w:eastAsia="zh-CN"/>
        </w:rPr>
      </w:pPr>
    </w:p>
    <w:p w14:paraId="0E00DC0C" w14:textId="77777777" w:rsidR="00167BA3" w:rsidRDefault="00EB18F1">
      <w:pPr>
        <w:spacing w:before="80" w:after="60"/>
        <w:rPr>
          <w:lang w:eastAsia="zh-CN"/>
        </w:rPr>
      </w:pPr>
      <w:r>
        <w:rPr>
          <w:rFonts w:ascii="Times New Roman" w:eastAsia="宋体" w:hAnsi="Times New Roman"/>
          <w:b/>
          <w:sz w:val="21"/>
          <w:lang w:eastAsia="zh-CN"/>
        </w:rPr>
        <w:t xml:space="preserve">2.3.7 AI </w:t>
      </w:r>
      <w:r>
        <w:rPr>
          <w:rFonts w:ascii="Times New Roman" w:eastAsia="宋体" w:hAnsi="Times New Roman"/>
          <w:b/>
          <w:sz w:val="21"/>
          <w:lang w:eastAsia="zh-CN"/>
        </w:rPr>
        <w:t>对话</w:t>
      </w:r>
    </w:p>
    <w:p w14:paraId="52068190" w14:textId="77777777" w:rsidR="00167BA3" w:rsidRDefault="00EB18F1">
      <w:pPr>
        <w:rPr>
          <w:lang w:eastAsia="zh-CN"/>
        </w:rPr>
      </w:pPr>
      <w:r>
        <w:rPr>
          <w:rFonts w:ascii="Times New Roman" w:eastAsia="宋体" w:hAnsi="Times New Roman"/>
          <w:b/>
          <w:sz w:val="21"/>
          <w:lang w:eastAsia="zh-CN"/>
        </w:rPr>
        <w:t>能力：多轮对话</w:t>
      </w:r>
      <w:r>
        <w:rPr>
          <w:rFonts w:ascii="Times New Roman" w:eastAsia="宋体" w:hAnsi="Times New Roman"/>
          <w:b/>
          <w:sz w:val="21"/>
          <w:lang w:eastAsia="zh-CN"/>
        </w:rPr>
        <w:t xml:space="preserve"> + </w:t>
      </w:r>
      <w:r>
        <w:rPr>
          <w:rFonts w:ascii="Times New Roman" w:eastAsia="宋体" w:hAnsi="Times New Roman"/>
          <w:b/>
          <w:sz w:val="21"/>
          <w:lang w:eastAsia="zh-CN"/>
        </w:rPr>
        <w:t>流式输出</w:t>
      </w:r>
      <w:r>
        <w:rPr>
          <w:rFonts w:ascii="Times New Roman" w:eastAsia="宋体" w:hAnsi="Times New Roman"/>
          <w:b/>
          <w:sz w:val="21"/>
          <w:lang w:eastAsia="zh-CN"/>
        </w:rPr>
        <w:t xml:space="preserve"> + </w:t>
      </w:r>
      <w:r>
        <w:rPr>
          <w:rFonts w:ascii="Times New Roman" w:eastAsia="宋体" w:hAnsi="Times New Roman"/>
          <w:b/>
          <w:sz w:val="21"/>
          <w:lang w:eastAsia="zh-CN"/>
        </w:rPr>
        <w:t>历史持久化</w:t>
      </w:r>
      <w:r>
        <w:rPr>
          <w:rFonts w:ascii="Times New Roman" w:eastAsia="宋体" w:hAnsi="Times New Roman"/>
          <w:b/>
          <w:sz w:val="21"/>
          <w:lang w:eastAsia="zh-CN"/>
        </w:rPr>
        <w:t xml:space="preserve"> + </w:t>
      </w:r>
      <w:r>
        <w:rPr>
          <w:rFonts w:ascii="Times New Roman" w:eastAsia="宋体" w:hAnsi="Times New Roman"/>
          <w:b/>
          <w:sz w:val="21"/>
          <w:lang w:eastAsia="zh-CN"/>
        </w:rPr>
        <w:t>上下文最多</w:t>
      </w:r>
      <w:r>
        <w:rPr>
          <w:rFonts w:ascii="Times New Roman" w:eastAsia="宋体" w:hAnsi="Times New Roman"/>
          <w:b/>
          <w:sz w:val="21"/>
          <w:lang w:eastAsia="zh-CN"/>
        </w:rPr>
        <w:t xml:space="preserve"> 20 </w:t>
      </w:r>
      <w:r>
        <w:rPr>
          <w:rFonts w:ascii="Times New Roman" w:eastAsia="宋体" w:hAnsi="Times New Roman"/>
          <w:b/>
          <w:sz w:val="21"/>
          <w:lang w:eastAsia="zh-CN"/>
        </w:rPr>
        <w:t>轮。</w:t>
      </w:r>
    </w:p>
    <w:p w14:paraId="5EA55CE8" w14:textId="77777777" w:rsidR="00167BA3" w:rsidRDefault="00EB18F1">
      <w:proofErr w:type="spellStart"/>
      <w:r>
        <w:rPr>
          <w:rFonts w:ascii="Times New Roman" w:eastAsia="宋体" w:hAnsi="Times New Roman"/>
          <w:b/>
          <w:sz w:val="21"/>
        </w:rPr>
        <w:t>验收标准</w:t>
      </w:r>
      <w:proofErr w:type="spellEnd"/>
      <w:r>
        <w:rPr>
          <w:rFonts w:ascii="Times New Roman" w:eastAsia="宋体" w:hAnsi="Times New Roman"/>
          <w:b/>
          <w:sz w:val="21"/>
        </w:rPr>
        <w:t>：</w:t>
      </w:r>
    </w:p>
    <w:p w14:paraId="08EA2A31" w14:textId="77777777" w:rsidR="00167BA3" w:rsidRDefault="00EB18F1">
      <w:pPr>
        <w:pStyle w:val="a0"/>
        <w:ind w:left="340"/>
        <w:rPr>
          <w:lang w:eastAsia="zh-CN"/>
        </w:rPr>
      </w:pPr>
      <w:r>
        <w:rPr>
          <w:rFonts w:ascii="Times New Roman" w:eastAsia="宋体" w:hAnsi="Times New Roman"/>
          <w:sz w:val="21"/>
          <w:lang w:eastAsia="zh-CN"/>
        </w:rPr>
        <w:lastRenderedPageBreak/>
        <w:t>流式输出：</w:t>
      </w:r>
      <w:r>
        <w:rPr>
          <w:rFonts w:ascii="Times New Roman" w:eastAsia="宋体" w:hAnsi="Times New Roman"/>
          <w:sz w:val="21"/>
          <w:lang w:eastAsia="zh-CN"/>
        </w:rPr>
        <w:t xml:space="preserve">AI </w:t>
      </w:r>
      <w:r>
        <w:rPr>
          <w:rFonts w:ascii="Times New Roman" w:eastAsia="宋体" w:hAnsi="Times New Roman"/>
          <w:sz w:val="21"/>
          <w:lang w:eastAsia="zh-CN"/>
        </w:rPr>
        <w:t>回复逐字显示，过程中可中断（停止生成按钮）。</w:t>
      </w:r>
    </w:p>
    <w:p w14:paraId="1A616196" w14:textId="77777777" w:rsidR="00167BA3" w:rsidRDefault="00EB18F1">
      <w:pPr>
        <w:pStyle w:val="a0"/>
        <w:ind w:left="340"/>
        <w:rPr>
          <w:lang w:eastAsia="zh-CN"/>
        </w:rPr>
      </w:pPr>
      <w:r>
        <w:rPr>
          <w:rFonts w:ascii="Times New Roman" w:eastAsia="宋体" w:hAnsi="Times New Roman"/>
          <w:sz w:val="21"/>
          <w:lang w:eastAsia="zh-CN"/>
        </w:rPr>
        <w:t>历史持久化：刷新页面后对话内容不丢失。</w:t>
      </w:r>
    </w:p>
    <w:p w14:paraId="24E96B6B" w14:textId="77777777" w:rsidR="00167BA3" w:rsidRDefault="00EB18F1">
      <w:pPr>
        <w:pStyle w:val="a0"/>
        <w:ind w:left="340"/>
        <w:rPr>
          <w:lang w:eastAsia="zh-CN"/>
        </w:rPr>
      </w:pPr>
      <w:r>
        <w:rPr>
          <w:rFonts w:ascii="Times New Roman" w:eastAsia="宋体" w:hAnsi="Times New Roman"/>
          <w:sz w:val="21"/>
          <w:lang w:eastAsia="zh-CN"/>
        </w:rPr>
        <w:t>上下文：单次对话最多带入</w:t>
      </w:r>
      <w:r>
        <w:rPr>
          <w:rFonts w:ascii="Times New Roman" w:eastAsia="宋体" w:hAnsi="Times New Roman"/>
          <w:sz w:val="21"/>
          <w:lang w:eastAsia="zh-CN"/>
        </w:rPr>
        <w:t xml:space="preserve"> 20 </w:t>
      </w:r>
      <w:r>
        <w:rPr>
          <w:rFonts w:ascii="Times New Roman" w:eastAsia="宋体" w:hAnsi="Times New Roman"/>
          <w:sz w:val="21"/>
          <w:lang w:eastAsia="zh-CN"/>
        </w:rPr>
        <w:t>轮历史，超出时按时间从远到近截断。</w:t>
      </w:r>
    </w:p>
    <w:p w14:paraId="29CABCFE" w14:textId="77777777" w:rsidR="00167BA3" w:rsidRDefault="00167BA3">
      <w:pPr>
        <w:rPr>
          <w:lang w:eastAsia="zh-CN"/>
        </w:rPr>
      </w:pPr>
    </w:p>
    <w:p w14:paraId="61C11CEF" w14:textId="77777777" w:rsidR="00167BA3" w:rsidRDefault="00EB18F1">
      <w:pPr>
        <w:spacing w:before="80" w:after="60"/>
      </w:pPr>
      <w:r>
        <w:rPr>
          <w:rFonts w:ascii="Times New Roman" w:eastAsia="宋体" w:hAnsi="Times New Roman"/>
          <w:b/>
          <w:sz w:val="21"/>
        </w:rPr>
        <w:t xml:space="preserve">2.3.8 </w:t>
      </w:r>
      <w:proofErr w:type="spellStart"/>
      <w:r>
        <w:rPr>
          <w:rFonts w:ascii="Times New Roman" w:eastAsia="宋体" w:hAnsi="Times New Roman"/>
          <w:b/>
          <w:sz w:val="21"/>
        </w:rPr>
        <w:t>用户管理</w:t>
      </w:r>
      <w:proofErr w:type="spellEnd"/>
      <w:r>
        <w:rPr>
          <w:rFonts w:ascii="Times New Roman" w:eastAsia="宋体" w:hAnsi="Times New Roman"/>
          <w:b/>
          <w:sz w:val="21"/>
        </w:rPr>
        <w:t xml:space="preserve"> / </w:t>
      </w:r>
      <w:proofErr w:type="spellStart"/>
      <w:r>
        <w:rPr>
          <w:rFonts w:ascii="Times New Roman" w:eastAsia="宋体" w:hAnsi="Times New Roman"/>
          <w:b/>
          <w:sz w:val="21"/>
        </w:rPr>
        <w:t>标签管理</w:t>
      </w:r>
      <w:proofErr w:type="spellEnd"/>
    </w:p>
    <w:p w14:paraId="487FF3A9" w14:textId="77777777" w:rsidR="00167BA3" w:rsidRDefault="00EB18F1">
      <w:pPr>
        <w:pStyle w:val="a0"/>
        <w:ind w:left="340"/>
        <w:rPr>
          <w:lang w:eastAsia="zh-CN"/>
        </w:rPr>
      </w:pPr>
      <w:r>
        <w:rPr>
          <w:rFonts w:ascii="Times New Roman" w:eastAsia="宋体" w:hAnsi="Times New Roman"/>
          <w:sz w:val="21"/>
          <w:lang w:eastAsia="zh-CN"/>
        </w:rPr>
        <w:t>用户管理：查看昵称、注册时间、笔记数、闪念数、</w:t>
      </w:r>
      <w:r>
        <w:rPr>
          <w:rFonts w:ascii="Times New Roman" w:eastAsia="宋体" w:hAnsi="Times New Roman"/>
          <w:sz w:val="21"/>
          <w:lang w:eastAsia="zh-CN"/>
        </w:rPr>
        <w:t xml:space="preserve">AI </w:t>
      </w:r>
      <w:r>
        <w:rPr>
          <w:rFonts w:ascii="Times New Roman" w:eastAsia="宋体" w:hAnsi="Times New Roman"/>
          <w:sz w:val="21"/>
          <w:lang w:eastAsia="zh-CN"/>
        </w:rPr>
        <w:t>评论数；修改昵称、密码。</w:t>
      </w:r>
    </w:p>
    <w:p w14:paraId="6FB37761" w14:textId="77777777" w:rsidR="00167BA3" w:rsidRDefault="00EB18F1">
      <w:pPr>
        <w:pStyle w:val="a0"/>
        <w:ind w:left="340"/>
        <w:rPr>
          <w:lang w:eastAsia="zh-CN"/>
        </w:rPr>
      </w:pPr>
      <w:r>
        <w:rPr>
          <w:rFonts w:ascii="Times New Roman" w:eastAsia="宋体" w:hAnsi="Times New Roman"/>
          <w:sz w:val="21"/>
          <w:lang w:eastAsia="zh-CN"/>
        </w:rPr>
        <w:t>标签管理：用户私有标签，多对多关联笔记；同一标签名在同一用户下唯一；创建笔记时输入新标签自动</w:t>
      </w:r>
      <w:r>
        <w:rPr>
          <w:rFonts w:ascii="Times New Roman" w:eastAsia="宋体" w:hAnsi="Times New Roman"/>
          <w:sz w:val="21"/>
          <w:lang w:eastAsia="zh-CN"/>
        </w:rPr>
        <w:t xml:space="preserve"> </w:t>
      </w:r>
      <w:proofErr w:type="spellStart"/>
      <w:r>
        <w:rPr>
          <w:rFonts w:ascii="Times New Roman" w:eastAsia="宋体" w:hAnsi="Times New Roman"/>
          <w:sz w:val="21"/>
          <w:lang w:eastAsia="zh-CN"/>
        </w:rPr>
        <w:t>upsert</w:t>
      </w:r>
      <w:proofErr w:type="spellEnd"/>
      <w:r>
        <w:rPr>
          <w:rFonts w:ascii="Times New Roman" w:eastAsia="宋体" w:hAnsi="Times New Roman"/>
          <w:sz w:val="21"/>
          <w:lang w:eastAsia="zh-CN"/>
        </w:rPr>
        <w:t>。</w:t>
      </w:r>
    </w:p>
    <w:p w14:paraId="52F7AE09" w14:textId="77777777" w:rsidR="00167BA3" w:rsidRDefault="00167BA3">
      <w:pPr>
        <w:rPr>
          <w:lang w:eastAsia="zh-CN"/>
        </w:rPr>
      </w:pPr>
    </w:p>
    <w:p w14:paraId="02DC7B65" w14:textId="77777777" w:rsidR="00167BA3" w:rsidRDefault="00EB18F1">
      <w:pPr>
        <w:spacing w:before="160" w:after="60"/>
      </w:pPr>
      <w:r>
        <w:rPr>
          <w:rFonts w:ascii="Times New Roman" w:eastAsia="宋体" w:hAnsi="Times New Roman"/>
          <w:b/>
          <w:sz w:val="24"/>
        </w:rPr>
        <w:t xml:space="preserve">3. </w:t>
      </w:r>
      <w:proofErr w:type="spellStart"/>
      <w:r>
        <w:rPr>
          <w:rFonts w:ascii="Times New Roman" w:eastAsia="宋体" w:hAnsi="Times New Roman"/>
          <w:b/>
          <w:sz w:val="24"/>
        </w:rPr>
        <w:t>非功能需求</w:t>
      </w:r>
      <w:proofErr w:type="spellEnd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417"/>
        <w:gridCol w:w="4535"/>
        <w:gridCol w:w="2835"/>
      </w:tblGrid>
      <w:tr w:rsidR="00167BA3" w14:paraId="4AD020E4" w14:textId="77777777"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14:paraId="5F768949" w14:textId="77777777" w:rsidR="00167BA3" w:rsidRDefault="00EB18F1">
            <w:pPr>
              <w:jc w:val="center"/>
            </w:pPr>
            <w:r>
              <w:rPr>
                <w:rFonts w:ascii="Times New Roman" w:eastAsia="宋体" w:hAnsi="Times New Roman"/>
                <w:b/>
                <w:sz w:val="21"/>
              </w:rPr>
              <w:t>类别</w:t>
            </w:r>
          </w:p>
        </w:tc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14:paraId="617DAD2E" w14:textId="77777777" w:rsidR="00167BA3" w:rsidRDefault="00EB18F1">
            <w:pPr>
              <w:jc w:val="center"/>
            </w:pPr>
            <w:r>
              <w:rPr>
                <w:rFonts w:ascii="Times New Roman" w:eastAsia="宋体" w:hAnsi="Times New Roman"/>
                <w:b/>
                <w:sz w:val="21"/>
              </w:rPr>
              <w:t>需求描述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14:paraId="2D69B1A0" w14:textId="77777777" w:rsidR="00167BA3" w:rsidRDefault="00EB18F1">
            <w:pPr>
              <w:jc w:val="center"/>
            </w:pPr>
            <w:r>
              <w:rPr>
                <w:rFonts w:ascii="Times New Roman" w:eastAsia="宋体" w:hAnsi="Times New Roman"/>
                <w:b/>
                <w:sz w:val="21"/>
              </w:rPr>
              <w:t>验证方式</w:t>
            </w:r>
          </w:p>
        </w:tc>
      </w:tr>
      <w:tr w:rsidR="00167BA3" w14:paraId="2D41C1FC" w14:textId="77777777"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8A9588" w14:textId="77777777" w:rsidR="00167BA3" w:rsidRDefault="00EB18F1">
            <w:r>
              <w:rPr>
                <w:rFonts w:ascii="Times New Roman" w:eastAsia="宋体" w:hAnsi="Times New Roman"/>
                <w:sz w:val="21"/>
              </w:rPr>
              <w:t>性能</w:t>
            </w:r>
          </w:p>
        </w:tc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975FEB" w14:textId="77777777" w:rsidR="00167BA3" w:rsidRDefault="00EB18F1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笔记列表、搜索接口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 xml:space="preserve"> P95 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响应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 xml:space="preserve"> &lt; 500ms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478839" w14:textId="77777777" w:rsidR="00167BA3" w:rsidRDefault="00EB18F1">
            <w:r>
              <w:rPr>
                <w:rFonts w:ascii="Times New Roman" w:eastAsia="宋体" w:hAnsi="Times New Roman"/>
                <w:sz w:val="21"/>
              </w:rPr>
              <w:t xml:space="preserve">JMeter </w:t>
            </w:r>
            <w:proofErr w:type="spellStart"/>
            <w:r>
              <w:rPr>
                <w:rFonts w:ascii="Times New Roman" w:eastAsia="宋体" w:hAnsi="Times New Roman"/>
                <w:sz w:val="21"/>
              </w:rPr>
              <w:t>压测报告</w:t>
            </w:r>
            <w:proofErr w:type="spellEnd"/>
          </w:p>
        </w:tc>
      </w:tr>
      <w:tr w:rsidR="00167BA3" w14:paraId="5D4201F7" w14:textId="77777777"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BB9AC4" w14:textId="77777777" w:rsidR="00167BA3" w:rsidRDefault="00EB18F1">
            <w:r>
              <w:rPr>
                <w:rFonts w:ascii="Times New Roman" w:eastAsia="宋体" w:hAnsi="Times New Roman"/>
                <w:sz w:val="21"/>
              </w:rPr>
              <w:t>并发</w:t>
            </w:r>
          </w:p>
        </w:tc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2D3037" w14:textId="77777777" w:rsidR="00167BA3" w:rsidRDefault="00EB18F1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 xml:space="preserve">100 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用户同时在线、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 xml:space="preserve">100 QPS 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下错误率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 xml:space="preserve"> &lt; 1%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9F6DBE" w14:textId="77777777" w:rsidR="00167BA3" w:rsidRDefault="00EB18F1">
            <w:proofErr w:type="spellStart"/>
            <w:r>
              <w:rPr>
                <w:rFonts w:ascii="Times New Roman" w:eastAsia="宋体" w:hAnsi="Times New Roman"/>
                <w:sz w:val="21"/>
              </w:rPr>
              <w:t>压测</w:t>
            </w:r>
            <w:proofErr w:type="spellEnd"/>
          </w:p>
        </w:tc>
      </w:tr>
      <w:tr w:rsidR="00167BA3" w14:paraId="151C9763" w14:textId="77777777"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5248F5" w14:textId="77777777" w:rsidR="00167BA3" w:rsidRDefault="00EB18F1">
            <w:r>
              <w:rPr>
                <w:rFonts w:ascii="Times New Roman" w:eastAsia="宋体" w:hAnsi="Times New Roman"/>
                <w:sz w:val="21"/>
              </w:rPr>
              <w:t>安全</w:t>
            </w:r>
          </w:p>
        </w:tc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C5ABE2" w14:textId="77777777" w:rsidR="00167BA3" w:rsidRDefault="00EB18F1">
            <w:r>
              <w:rPr>
                <w:rFonts w:ascii="Times New Roman" w:eastAsia="宋体" w:hAnsi="Times New Roman"/>
                <w:sz w:val="21"/>
              </w:rPr>
              <w:t>密码</w:t>
            </w:r>
            <w:r>
              <w:rPr>
                <w:rFonts w:ascii="Times New Roman" w:eastAsia="宋体" w:hAnsi="Times New Roman"/>
                <w:sz w:val="21"/>
              </w:rPr>
              <w:t xml:space="preserve"> bcrypt</w:t>
            </w:r>
            <w:r>
              <w:rPr>
                <w:rFonts w:ascii="Times New Roman" w:eastAsia="宋体" w:hAnsi="Times New Roman"/>
                <w:sz w:val="21"/>
              </w:rPr>
              <w:t>（</w:t>
            </w:r>
            <w:r>
              <w:rPr>
                <w:rFonts w:ascii="Times New Roman" w:eastAsia="宋体" w:hAnsi="Times New Roman"/>
                <w:sz w:val="21"/>
              </w:rPr>
              <w:t>cost=10</w:t>
            </w:r>
            <w:r>
              <w:rPr>
                <w:rFonts w:ascii="Times New Roman" w:eastAsia="宋体" w:hAnsi="Times New Roman"/>
                <w:sz w:val="21"/>
              </w:rPr>
              <w:t>）哈希存储，禁用明文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5FBE84" w14:textId="77777777" w:rsidR="00167BA3" w:rsidRDefault="00EB18F1">
            <w:r>
              <w:rPr>
                <w:rFonts w:ascii="Times New Roman" w:eastAsia="宋体" w:hAnsi="Times New Roman"/>
                <w:sz w:val="21"/>
              </w:rPr>
              <w:t>代码审查</w:t>
            </w:r>
            <w:r>
              <w:rPr>
                <w:rFonts w:ascii="Times New Roman" w:eastAsia="宋体" w:hAnsi="Times New Roman"/>
                <w:sz w:val="21"/>
              </w:rPr>
              <w:t xml:space="preserve"> + </w:t>
            </w:r>
            <w:r>
              <w:rPr>
                <w:rFonts w:ascii="Times New Roman" w:eastAsia="宋体" w:hAnsi="Times New Roman"/>
                <w:sz w:val="21"/>
              </w:rPr>
              <w:t>数据库抽查</w:t>
            </w:r>
          </w:p>
        </w:tc>
      </w:tr>
      <w:tr w:rsidR="00167BA3" w14:paraId="1F83BA9F" w14:textId="77777777"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E864BF" w14:textId="77777777" w:rsidR="00167BA3" w:rsidRDefault="00EB18F1">
            <w:r>
              <w:rPr>
                <w:rFonts w:ascii="Times New Roman" w:eastAsia="宋体" w:hAnsi="Times New Roman"/>
                <w:sz w:val="21"/>
              </w:rPr>
              <w:t>安全</w:t>
            </w:r>
          </w:p>
        </w:tc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6D9434" w14:textId="77777777" w:rsidR="00167BA3" w:rsidRDefault="00EB18F1">
            <w:r>
              <w:rPr>
                <w:rFonts w:ascii="Times New Roman" w:eastAsia="宋体" w:hAnsi="Times New Roman"/>
                <w:sz w:val="21"/>
              </w:rPr>
              <w:t>全部使用</w:t>
            </w:r>
            <w:r>
              <w:rPr>
                <w:rFonts w:ascii="Times New Roman" w:eastAsia="宋体" w:hAnsi="Times New Roman"/>
                <w:sz w:val="21"/>
              </w:rPr>
              <w:t xml:space="preserve"> Prisma </w:t>
            </w:r>
            <w:r>
              <w:rPr>
                <w:rFonts w:ascii="Times New Roman" w:eastAsia="宋体" w:hAnsi="Times New Roman"/>
                <w:sz w:val="21"/>
              </w:rPr>
              <w:t>参数化查询，杜绝</w:t>
            </w:r>
            <w:r>
              <w:rPr>
                <w:rFonts w:ascii="Times New Roman" w:eastAsia="宋体" w:hAnsi="Times New Roman"/>
                <w:sz w:val="21"/>
              </w:rPr>
              <w:t xml:space="preserve"> SQL </w:t>
            </w:r>
            <w:r>
              <w:rPr>
                <w:rFonts w:ascii="Times New Roman" w:eastAsia="宋体" w:hAnsi="Times New Roman"/>
                <w:sz w:val="21"/>
              </w:rPr>
              <w:t>拼接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DB7E29" w14:textId="77777777" w:rsidR="00167BA3" w:rsidRDefault="00EB18F1">
            <w:r>
              <w:rPr>
                <w:rFonts w:ascii="Times New Roman" w:eastAsia="宋体" w:hAnsi="Times New Roman"/>
                <w:sz w:val="21"/>
              </w:rPr>
              <w:t>代码扫描（含</w:t>
            </w:r>
            <w:r>
              <w:rPr>
                <w:rFonts w:ascii="Times New Roman" w:eastAsia="宋体" w:hAnsi="Times New Roman"/>
                <w:sz w:val="21"/>
              </w:rPr>
              <w:t xml:space="preserve"> ORDER BY </w:t>
            </w:r>
            <w:r>
              <w:rPr>
                <w:rFonts w:ascii="Times New Roman" w:eastAsia="宋体" w:hAnsi="Times New Roman"/>
                <w:sz w:val="21"/>
              </w:rPr>
              <w:t>字段白名单审查）</w:t>
            </w:r>
          </w:p>
        </w:tc>
      </w:tr>
      <w:tr w:rsidR="00167BA3" w14:paraId="75BDFD5D" w14:textId="77777777"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9B236E" w14:textId="77777777" w:rsidR="00167BA3" w:rsidRDefault="00EB18F1">
            <w:r>
              <w:rPr>
                <w:rFonts w:ascii="Times New Roman" w:eastAsia="宋体" w:hAnsi="Times New Roman"/>
                <w:sz w:val="21"/>
              </w:rPr>
              <w:t>安全</w:t>
            </w:r>
          </w:p>
        </w:tc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AAF93F" w14:textId="77777777" w:rsidR="00167BA3" w:rsidRDefault="00EB18F1">
            <w:r>
              <w:rPr>
                <w:rFonts w:ascii="Times New Roman" w:eastAsia="宋体" w:hAnsi="Times New Roman"/>
                <w:sz w:val="21"/>
              </w:rPr>
              <w:t xml:space="preserve">Markdown </w:t>
            </w:r>
            <w:r>
              <w:rPr>
                <w:rFonts w:ascii="Times New Roman" w:eastAsia="宋体" w:hAnsi="Times New Roman"/>
                <w:sz w:val="21"/>
              </w:rPr>
              <w:t>渲染白名单过滤</w:t>
            </w:r>
            <w:r>
              <w:rPr>
                <w:rFonts w:ascii="Times New Roman" w:eastAsia="宋体" w:hAnsi="Times New Roman"/>
                <w:sz w:val="21"/>
              </w:rPr>
              <w:t xml:space="preserve"> XSS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28A7E7" w14:textId="77777777" w:rsidR="00167BA3" w:rsidRDefault="00EB18F1">
            <w:r>
              <w:rPr>
                <w:rFonts w:ascii="Times New Roman" w:eastAsia="宋体" w:hAnsi="Times New Roman"/>
                <w:sz w:val="21"/>
              </w:rPr>
              <w:t>渗透测试用例</w:t>
            </w:r>
          </w:p>
        </w:tc>
      </w:tr>
      <w:tr w:rsidR="00167BA3" w14:paraId="2C8D59FE" w14:textId="77777777"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ADDEAF" w14:textId="77777777" w:rsidR="00167BA3" w:rsidRDefault="00EB18F1">
            <w:r>
              <w:rPr>
                <w:rFonts w:ascii="Times New Roman" w:eastAsia="宋体" w:hAnsi="Times New Roman"/>
                <w:sz w:val="21"/>
              </w:rPr>
              <w:t>安全</w:t>
            </w:r>
          </w:p>
        </w:tc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44A9D3" w14:textId="77777777" w:rsidR="00167BA3" w:rsidRDefault="00EB18F1">
            <w:r>
              <w:rPr>
                <w:rFonts w:ascii="Times New Roman" w:eastAsia="宋体" w:hAnsi="Times New Roman"/>
                <w:sz w:val="21"/>
              </w:rPr>
              <w:t xml:space="preserve">AI prompt </w:t>
            </w:r>
            <w:r>
              <w:rPr>
                <w:rFonts w:ascii="Times New Roman" w:eastAsia="宋体" w:hAnsi="Times New Roman"/>
                <w:sz w:val="21"/>
              </w:rPr>
              <w:t>注入：用户笔记内容不参与</w:t>
            </w:r>
            <w:r>
              <w:rPr>
                <w:rFonts w:ascii="Times New Roman" w:eastAsia="宋体" w:hAnsi="Times New Roman"/>
                <w:sz w:val="21"/>
              </w:rPr>
              <w:t xml:space="preserve"> system prompt</w:t>
            </w:r>
            <w:r>
              <w:rPr>
                <w:rFonts w:ascii="Times New Roman" w:eastAsia="宋体" w:hAnsi="Times New Roman"/>
                <w:sz w:val="21"/>
              </w:rPr>
              <w:t>，仅作为数据上下文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340413" w14:textId="77777777" w:rsidR="00167BA3" w:rsidRDefault="00EB18F1">
            <w:r>
              <w:rPr>
                <w:rFonts w:ascii="Times New Roman" w:eastAsia="宋体" w:hAnsi="Times New Roman"/>
                <w:sz w:val="21"/>
              </w:rPr>
              <w:t>安全测试用例</w:t>
            </w:r>
          </w:p>
        </w:tc>
      </w:tr>
      <w:tr w:rsidR="00167BA3" w14:paraId="09F3226A" w14:textId="77777777"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C24050" w14:textId="77777777" w:rsidR="00167BA3" w:rsidRDefault="00EB18F1">
            <w:r>
              <w:rPr>
                <w:rFonts w:ascii="Times New Roman" w:eastAsia="宋体" w:hAnsi="Times New Roman"/>
                <w:sz w:val="21"/>
              </w:rPr>
              <w:t>可靠性</w:t>
            </w:r>
          </w:p>
        </w:tc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2A0B23" w14:textId="77777777" w:rsidR="00167BA3" w:rsidRDefault="00EB18F1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 xml:space="preserve">SQLite 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数据库文件每日备份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FA21E6" w14:textId="77777777" w:rsidR="00167BA3" w:rsidRDefault="00EB18F1">
            <w:proofErr w:type="spellStart"/>
            <w:r>
              <w:rPr>
                <w:rFonts w:ascii="Times New Roman" w:eastAsia="宋体" w:hAnsi="Times New Roman"/>
                <w:sz w:val="21"/>
              </w:rPr>
              <w:t>故障演练</w:t>
            </w:r>
            <w:proofErr w:type="spellEnd"/>
          </w:p>
        </w:tc>
      </w:tr>
      <w:tr w:rsidR="00167BA3" w14:paraId="68D41C8D" w14:textId="77777777"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7BF647" w14:textId="77777777" w:rsidR="00167BA3" w:rsidRDefault="00EB18F1">
            <w:r>
              <w:rPr>
                <w:rFonts w:ascii="Times New Roman" w:eastAsia="宋体" w:hAnsi="Times New Roman"/>
                <w:sz w:val="21"/>
              </w:rPr>
              <w:t>可靠性</w:t>
            </w:r>
          </w:p>
        </w:tc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A3DD5B" w14:textId="77777777" w:rsidR="00167BA3" w:rsidRDefault="00EB18F1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 xml:space="preserve">AI 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评论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 xml:space="preserve"> / 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调用失败时降级为占位文案，不影响主流程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6FC48C" w14:textId="77777777" w:rsidR="00167BA3" w:rsidRDefault="00EB18F1">
            <w:proofErr w:type="spellStart"/>
            <w:r>
              <w:rPr>
                <w:rFonts w:ascii="Times New Roman" w:eastAsia="宋体" w:hAnsi="Times New Roman"/>
                <w:sz w:val="21"/>
              </w:rPr>
              <w:t>故障演练</w:t>
            </w:r>
            <w:proofErr w:type="spellEnd"/>
          </w:p>
        </w:tc>
      </w:tr>
      <w:tr w:rsidR="00167BA3" w14:paraId="194E5E9F" w14:textId="77777777"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584A6E" w14:textId="77777777" w:rsidR="00167BA3" w:rsidRDefault="00EB18F1">
            <w:r>
              <w:rPr>
                <w:rFonts w:ascii="Times New Roman" w:eastAsia="宋体" w:hAnsi="Times New Roman"/>
                <w:sz w:val="21"/>
              </w:rPr>
              <w:t>可维护性</w:t>
            </w:r>
          </w:p>
        </w:tc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2C2571" w14:textId="77777777" w:rsidR="00167BA3" w:rsidRDefault="00EB18F1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单元测试覆盖率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 xml:space="preserve"> ≥ 50%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，关键路由覆盖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A544D5" w14:textId="77777777" w:rsidR="00167BA3" w:rsidRDefault="00EB18F1">
            <w:proofErr w:type="spellStart"/>
            <w:r>
              <w:rPr>
                <w:rFonts w:ascii="Times New Roman" w:eastAsia="宋体" w:hAnsi="Times New Roman"/>
                <w:sz w:val="21"/>
              </w:rPr>
              <w:t>覆盖率报告</w:t>
            </w:r>
            <w:proofErr w:type="spellEnd"/>
          </w:p>
        </w:tc>
      </w:tr>
      <w:tr w:rsidR="00167BA3" w14:paraId="6C9401BA" w14:textId="77777777"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90B8ED" w14:textId="77777777" w:rsidR="00167BA3" w:rsidRDefault="00EB18F1">
            <w:r>
              <w:rPr>
                <w:rFonts w:ascii="Times New Roman" w:eastAsia="宋体" w:hAnsi="Times New Roman"/>
                <w:sz w:val="21"/>
              </w:rPr>
              <w:t>兼容</w:t>
            </w:r>
          </w:p>
        </w:tc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1351A9" w14:textId="77777777" w:rsidR="00167BA3" w:rsidRDefault="00EB18F1">
            <w:r>
              <w:rPr>
                <w:rFonts w:ascii="Times New Roman" w:eastAsia="宋体" w:hAnsi="Times New Roman"/>
                <w:sz w:val="21"/>
              </w:rPr>
              <w:t xml:space="preserve">Chrome / Edge / Safari </w:t>
            </w:r>
            <w:r>
              <w:rPr>
                <w:rFonts w:ascii="Times New Roman" w:eastAsia="宋体" w:hAnsi="Times New Roman"/>
                <w:sz w:val="21"/>
              </w:rPr>
              <w:t>最新两个大版本；桌面优先（</w:t>
            </w:r>
            <w:r>
              <w:rPr>
                <w:rFonts w:ascii="Times New Roman" w:eastAsia="宋体" w:hAnsi="Times New Roman"/>
                <w:sz w:val="21"/>
              </w:rPr>
              <w:t>≥1280px</w:t>
            </w:r>
            <w:r>
              <w:rPr>
                <w:rFonts w:ascii="Times New Roman" w:eastAsia="宋体" w:hAnsi="Times New Roman"/>
                <w:sz w:val="21"/>
              </w:rPr>
              <w:t>），平板可用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309A16" w14:textId="77777777" w:rsidR="00167BA3" w:rsidRDefault="00EB18F1">
            <w:r>
              <w:rPr>
                <w:rFonts w:ascii="Times New Roman" w:eastAsia="宋体" w:hAnsi="Times New Roman"/>
                <w:sz w:val="21"/>
              </w:rPr>
              <w:t>手工测试矩阵</w:t>
            </w:r>
          </w:p>
        </w:tc>
      </w:tr>
      <w:tr w:rsidR="00167BA3" w14:paraId="02E0B2A2" w14:textId="77777777"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131E35" w14:textId="77777777" w:rsidR="00167BA3" w:rsidRDefault="00EB18F1">
            <w:r>
              <w:rPr>
                <w:rFonts w:ascii="Times New Roman" w:eastAsia="宋体" w:hAnsi="Times New Roman"/>
                <w:sz w:val="21"/>
              </w:rPr>
              <w:t>可观测</w:t>
            </w:r>
          </w:p>
        </w:tc>
        <w:tc>
          <w:tcPr>
            <w:tcW w:w="4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7A7E71" w14:textId="77777777" w:rsidR="00167BA3" w:rsidRDefault="00EB18F1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关键接口埋点：调用次数、响应时间、错误率；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 xml:space="preserve">AI 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调用单独统计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 xml:space="preserve"> token 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消耗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518ED0" w14:textId="77777777" w:rsidR="00167BA3" w:rsidRDefault="00EB18F1">
            <w:proofErr w:type="spellStart"/>
            <w:r>
              <w:rPr>
                <w:rFonts w:ascii="Times New Roman" w:eastAsia="宋体" w:hAnsi="Times New Roman"/>
                <w:sz w:val="21"/>
              </w:rPr>
              <w:t>监控看板</w:t>
            </w:r>
            <w:proofErr w:type="spellEnd"/>
          </w:p>
        </w:tc>
      </w:tr>
    </w:tbl>
    <w:p w14:paraId="0131A814" w14:textId="77777777" w:rsidR="00167BA3" w:rsidRDefault="00167BA3"/>
    <w:p w14:paraId="6909B5B9" w14:textId="77777777" w:rsidR="00167BA3" w:rsidRDefault="00EB18F1">
      <w:pPr>
        <w:spacing w:before="160" w:after="60"/>
      </w:pPr>
      <w:r>
        <w:rPr>
          <w:rFonts w:ascii="Times New Roman" w:eastAsia="宋体" w:hAnsi="Times New Roman"/>
          <w:b/>
          <w:sz w:val="24"/>
        </w:rPr>
        <w:t xml:space="preserve">4. </w:t>
      </w:r>
      <w:r>
        <w:rPr>
          <w:rFonts w:ascii="Times New Roman" w:eastAsia="宋体" w:hAnsi="Times New Roman"/>
          <w:b/>
          <w:sz w:val="24"/>
        </w:rPr>
        <w:t>数据需求</w:t>
      </w:r>
    </w:p>
    <w:p w14:paraId="348D5C5C" w14:textId="77777777" w:rsidR="00167BA3" w:rsidRDefault="00EB18F1">
      <w:pPr>
        <w:spacing w:before="80" w:after="60"/>
      </w:pPr>
      <w:r>
        <w:rPr>
          <w:rFonts w:ascii="Times New Roman" w:eastAsia="宋体" w:hAnsi="Times New Roman"/>
          <w:b/>
        </w:rPr>
        <w:t xml:space="preserve">4.1 </w:t>
      </w:r>
      <w:r>
        <w:rPr>
          <w:rFonts w:ascii="Times New Roman" w:eastAsia="宋体" w:hAnsi="Times New Roman"/>
          <w:b/>
        </w:rPr>
        <w:t>核心数据实体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268"/>
        <w:gridCol w:w="3969"/>
        <w:gridCol w:w="2551"/>
      </w:tblGrid>
      <w:tr w:rsidR="00167BA3" w14:paraId="0A1FD6EF" w14:textId="77777777"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14:paraId="2E1CFA35" w14:textId="77777777" w:rsidR="00167BA3" w:rsidRDefault="00EB18F1">
            <w:pPr>
              <w:jc w:val="center"/>
            </w:pPr>
            <w:r>
              <w:rPr>
                <w:rFonts w:ascii="Times New Roman" w:eastAsia="宋体" w:hAnsi="Times New Roman"/>
                <w:b/>
                <w:sz w:val="21"/>
              </w:rPr>
              <w:t>实体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14:paraId="28B7935B" w14:textId="77777777" w:rsidR="00167BA3" w:rsidRDefault="00EB18F1">
            <w:pPr>
              <w:jc w:val="center"/>
            </w:pPr>
            <w:r>
              <w:rPr>
                <w:rFonts w:ascii="Times New Roman" w:eastAsia="宋体" w:hAnsi="Times New Roman"/>
                <w:b/>
                <w:sz w:val="21"/>
              </w:rPr>
              <w:t>核心字段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14:paraId="259CC434" w14:textId="77777777" w:rsidR="00167BA3" w:rsidRDefault="00EB18F1">
            <w:pPr>
              <w:jc w:val="center"/>
            </w:pPr>
            <w:r>
              <w:rPr>
                <w:rFonts w:ascii="Times New Roman" w:eastAsia="宋体" w:hAnsi="Times New Roman"/>
                <w:b/>
                <w:sz w:val="21"/>
              </w:rPr>
              <w:t>说明</w:t>
            </w:r>
          </w:p>
        </w:tc>
      </w:tr>
      <w:tr w:rsidR="00167BA3" w14:paraId="12536284" w14:textId="77777777"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8552B7" w14:textId="77777777" w:rsidR="00167BA3" w:rsidRDefault="00EB18F1">
            <w:r>
              <w:rPr>
                <w:rFonts w:ascii="Times New Roman" w:eastAsia="宋体" w:hAnsi="Times New Roman"/>
                <w:sz w:val="21"/>
              </w:rPr>
              <w:t>Account</w:t>
            </w:r>
            <w:r>
              <w:rPr>
                <w:rFonts w:ascii="Times New Roman" w:eastAsia="宋体" w:hAnsi="Times New Roman"/>
                <w:sz w:val="21"/>
              </w:rPr>
              <w:t>（用户）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C2D952" w14:textId="77777777" w:rsidR="00167BA3" w:rsidRDefault="00EB18F1">
            <w:r>
              <w:rPr>
                <w:rFonts w:ascii="Times New Roman" w:eastAsia="宋体" w:hAnsi="Times New Roman"/>
                <w:sz w:val="21"/>
              </w:rPr>
              <w:t>id, email</w:t>
            </w:r>
            <w:r>
              <w:rPr>
                <w:rFonts w:ascii="Times New Roman" w:eastAsia="宋体" w:hAnsi="Times New Roman"/>
                <w:sz w:val="21"/>
              </w:rPr>
              <w:t>（唯一）</w:t>
            </w:r>
            <w:r>
              <w:rPr>
                <w:rFonts w:ascii="Times New Roman" w:eastAsia="宋体" w:hAnsi="Times New Roman"/>
                <w:sz w:val="21"/>
              </w:rPr>
              <w:t>, password</w:t>
            </w:r>
            <w:r>
              <w:rPr>
                <w:rFonts w:ascii="Times New Roman" w:eastAsia="宋体" w:hAnsi="Times New Roman"/>
                <w:sz w:val="21"/>
              </w:rPr>
              <w:t>（</w:t>
            </w:r>
            <w:r>
              <w:rPr>
                <w:rFonts w:ascii="Times New Roman" w:eastAsia="宋体" w:hAnsi="Times New Roman"/>
                <w:sz w:val="21"/>
              </w:rPr>
              <w:t xml:space="preserve">bcrypt </w:t>
            </w:r>
            <w:r>
              <w:rPr>
                <w:rFonts w:ascii="Times New Roman" w:eastAsia="宋体" w:hAnsi="Times New Roman"/>
                <w:sz w:val="21"/>
              </w:rPr>
              <w:t>哈希）</w:t>
            </w:r>
            <w:r>
              <w:rPr>
                <w:rFonts w:ascii="Times New Roman" w:eastAsia="宋体" w:hAnsi="Times New Roman"/>
                <w:sz w:val="21"/>
              </w:rPr>
              <w:t>, nickname, avatar, createdAt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180A65" w14:textId="77777777" w:rsidR="00167BA3" w:rsidRDefault="00EB18F1">
            <w:r>
              <w:rPr>
                <w:rFonts w:ascii="Times New Roman" w:eastAsia="宋体" w:hAnsi="Times New Roman"/>
                <w:sz w:val="21"/>
              </w:rPr>
              <w:t>密码哈希存</w:t>
            </w:r>
            <w:r>
              <w:rPr>
                <w:rFonts w:ascii="Times New Roman" w:eastAsia="宋体" w:hAnsi="Times New Roman"/>
                <w:sz w:val="21"/>
              </w:rPr>
              <w:t xml:space="preserve"> bcrypt </w:t>
            </w:r>
            <w:r>
              <w:rPr>
                <w:rFonts w:ascii="Times New Roman" w:eastAsia="宋体" w:hAnsi="Times New Roman"/>
                <w:sz w:val="21"/>
              </w:rPr>
              <w:t>串（</w:t>
            </w:r>
            <w:r>
              <w:rPr>
                <w:rFonts w:ascii="Times New Roman" w:eastAsia="宋体" w:hAnsi="Times New Roman"/>
                <w:sz w:val="21"/>
              </w:rPr>
              <w:t>cost=10</w:t>
            </w:r>
            <w:r>
              <w:rPr>
                <w:rFonts w:ascii="Times New Roman" w:eastAsia="宋体" w:hAnsi="Times New Roman"/>
                <w:sz w:val="21"/>
              </w:rPr>
              <w:t>），永不返回前端</w:t>
            </w:r>
          </w:p>
        </w:tc>
      </w:tr>
      <w:tr w:rsidR="00167BA3" w14:paraId="7258136A" w14:textId="77777777"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F720AC" w14:textId="77777777" w:rsidR="00167BA3" w:rsidRDefault="00EB18F1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Note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（笔记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 xml:space="preserve"> / 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闪念）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AD26BC" w14:textId="77777777" w:rsidR="00167BA3" w:rsidRDefault="00EB18F1">
            <w:r>
              <w:rPr>
                <w:rFonts w:ascii="Times New Roman" w:eastAsia="宋体" w:hAnsi="Times New Roman"/>
                <w:sz w:val="21"/>
              </w:rPr>
              <w:t>id, type</w:t>
            </w:r>
            <w:r>
              <w:rPr>
                <w:rFonts w:ascii="Times New Roman" w:eastAsia="宋体" w:hAnsi="Times New Roman"/>
                <w:sz w:val="21"/>
              </w:rPr>
              <w:t>（</w:t>
            </w:r>
            <w:r>
              <w:rPr>
                <w:rFonts w:ascii="Times New Roman" w:eastAsia="宋体" w:hAnsi="Times New Roman"/>
                <w:sz w:val="21"/>
              </w:rPr>
              <w:t>0=</w:t>
            </w:r>
            <w:proofErr w:type="spellStart"/>
            <w:r>
              <w:rPr>
                <w:rFonts w:ascii="Times New Roman" w:eastAsia="宋体" w:hAnsi="Times New Roman"/>
                <w:sz w:val="21"/>
              </w:rPr>
              <w:t>笔记</w:t>
            </w:r>
            <w:proofErr w:type="spellEnd"/>
            <w:r>
              <w:rPr>
                <w:rFonts w:ascii="Times New Roman" w:eastAsia="宋体" w:hAnsi="Times New Roman"/>
                <w:sz w:val="21"/>
              </w:rPr>
              <w:t xml:space="preserve"> 1=</w:t>
            </w:r>
            <w:proofErr w:type="spellStart"/>
            <w:r>
              <w:rPr>
                <w:rFonts w:ascii="Times New Roman" w:eastAsia="宋体" w:hAnsi="Times New Roman"/>
                <w:sz w:val="21"/>
              </w:rPr>
              <w:t>闪念</w:t>
            </w:r>
            <w:proofErr w:type="spellEnd"/>
            <w:r>
              <w:rPr>
                <w:rFonts w:ascii="Times New Roman" w:eastAsia="宋体" w:hAnsi="Times New Roman"/>
                <w:sz w:val="21"/>
              </w:rPr>
              <w:t>）</w:t>
            </w:r>
            <w:r>
              <w:rPr>
                <w:rFonts w:ascii="Times New Roman" w:eastAsia="宋体" w:hAnsi="Times New Roman"/>
                <w:sz w:val="21"/>
              </w:rPr>
              <w:t xml:space="preserve">, title, </w:t>
            </w:r>
            <w:proofErr w:type="spellStart"/>
            <w:r>
              <w:rPr>
                <w:rFonts w:ascii="Times New Roman" w:eastAsia="宋体" w:hAnsi="Times New Roman"/>
                <w:sz w:val="21"/>
              </w:rPr>
              <w:t>content</w:t>
            </w:r>
            <w:r>
              <w:rPr>
                <w:rFonts w:ascii="Times New Roman" w:eastAsia="宋体" w:hAnsi="Times New Roman"/>
                <w:sz w:val="21"/>
              </w:rPr>
              <w:t>（</w:t>
            </w:r>
            <w:r>
              <w:rPr>
                <w:rFonts w:ascii="Times New Roman" w:eastAsia="宋体" w:hAnsi="Times New Roman"/>
                <w:sz w:val="21"/>
              </w:rPr>
              <w:t>markdown</w:t>
            </w:r>
            <w:proofErr w:type="spellEnd"/>
            <w:r>
              <w:rPr>
                <w:rFonts w:ascii="Times New Roman" w:eastAsia="宋体" w:hAnsi="Times New Roman"/>
                <w:sz w:val="21"/>
              </w:rPr>
              <w:t>）</w:t>
            </w:r>
            <w:r>
              <w:rPr>
                <w:rFonts w:ascii="Times New Roman" w:eastAsia="宋体" w:hAnsi="Times New Roman"/>
                <w:sz w:val="21"/>
              </w:rPr>
              <w:t>, tagIds, accountId, archived, top, createdAt, updatedAt, sourceMessageId, sourceConversationId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B3DDFD" w14:textId="77777777" w:rsidR="00167BA3" w:rsidRDefault="00EB18F1">
            <w:r>
              <w:rPr>
                <w:rFonts w:ascii="Times New Roman" w:eastAsia="宋体" w:hAnsi="Times New Roman"/>
                <w:sz w:val="21"/>
              </w:rPr>
              <w:t xml:space="preserve">type=1 </w:t>
            </w:r>
            <w:r>
              <w:rPr>
                <w:rFonts w:ascii="Times New Roman" w:eastAsia="宋体" w:hAnsi="Times New Roman"/>
                <w:sz w:val="21"/>
              </w:rPr>
              <w:t>为闪念，</w:t>
            </w:r>
            <w:r>
              <w:rPr>
                <w:rFonts w:ascii="Times New Roman" w:eastAsia="宋体" w:hAnsi="Times New Roman"/>
                <w:sz w:val="21"/>
              </w:rPr>
              <w:t xml:space="preserve">type=0 </w:t>
            </w:r>
            <w:r>
              <w:rPr>
                <w:rFonts w:ascii="Times New Roman" w:eastAsia="宋体" w:hAnsi="Times New Roman"/>
                <w:sz w:val="21"/>
              </w:rPr>
              <w:t>为笔记；</w:t>
            </w:r>
            <w:r>
              <w:rPr>
                <w:rFonts w:ascii="Times New Roman" w:eastAsia="宋体" w:hAnsi="Times New Roman"/>
                <w:sz w:val="21"/>
              </w:rPr>
              <w:t xml:space="preserve">archived </w:t>
            </w:r>
            <w:r>
              <w:rPr>
                <w:rFonts w:ascii="Times New Roman" w:eastAsia="宋体" w:hAnsi="Times New Roman"/>
                <w:sz w:val="21"/>
              </w:rPr>
              <w:t>标记软删除</w:t>
            </w:r>
          </w:p>
        </w:tc>
      </w:tr>
      <w:tr w:rsidR="00167BA3" w14:paraId="1B89412F" w14:textId="77777777"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EDC7EA" w14:textId="77777777" w:rsidR="00167BA3" w:rsidRDefault="00EB18F1">
            <w:r>
              <w:rPr>
                <w:rFonts w:ascii="Times New Roman" w:eastAsia="宋体" w:hAnsi="Times New Roman"/>
                <w:sz w:val="21"/>
              </w:rPr>
              <w:t>Message</w:t>
            </w:r>
            <w:r>
              <w:rPr>
                <w:rFonts w:ascii="Times New Roman" w:eastAsia="宋体" w:hAnsi="Times New Roman"/>
                <w:sz w:val="21"/>
              </w:rPr>
              <w:t>（消息）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1B1FF8" w14:textId="77777777" w:rsidR="00167BA3" w:rsidRDefault="00EB18F1">
            <w:r>
              <w:rPr>
                <w:rFonts w:ascii="Times New Roman" w:eastAsia="宋体" w:hAnsi="Times New Roman"/>
                <w:sz w:val="21"/>
              </w:rPr>
              <w:t>id, role</w:t>
            </w:r>
            <w:r>
              <w:rPr>
                <w:rFonts w:ascii="Times New Roman" w:eastAsia="宋体" w:hAnsi="Times New Roman"/>
                <w:sz w:val="21"/>
              </w:rPr>
              <w:t>（</w:t>
            </w:r>
            <w:r>
              <w:rPr>
                <w:rFonts w:ascii="Times New Roman" w:eastAsia="宋体" w:hAnsi="Times New Roman"/>
                <w:sz w:val="21"/>
              </w:rPr>
              <w:t>user/assistant/system</w:t>
            </w:r>
            <w:r>
              <w:rPr>
                <w:rFonts w:ascii="Times New Roman" w:eastAsia="宋体" w:hAnsi="Times New Roman"/>
                <w:sz w:val="21"/>
              </w:rPr>
              <w:t>）</w:t>
            </w:r>
            <w:r>
              <w:rPr>
                <w:rFonts w:ascii="Times New Roman" w:eastAsia="宋体" w:hAnsi="Times New Roman"/>
                <w:sz w:val="21"/>
              </w:rPr>
              <w:t>, content, conversationId, createdAt, savedAsNoteId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A63D45" w14:textId="77777777" w:rsidR="00167BA3" w:rsidRDefault="00EB18F1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会话关联对话；</w:t>
            </w:r>
            <w:proofErr w:type="spellStart"/>
            <w:r>
              <w:rPr>
                <w:rFonts w:ascii="Times New Roman" w:eastAsia="宋体" w:hAnsi="Times New Roman"/>
                <w:sz w:val="21"/>
                <w:lang w:eastAsia="zh-CN"/>
              </w:rPr>
              <w:t>savedAsNoteId</w:t>
            </w:r>
            <w:proofErr w:type="spellEnd"/>
            <w:r>
              <w:rPr>
                <w:rFonts w:ascii="Times New Roman" w:eastAsia="宋体" w:hAnsi="Times New Roman"/>
                <w:sz w:val="21"/>
                <w:lang w:eastAsia="zh-CN"/>
              </w:rPr>
              <w:t xml:space="preserve"> 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关联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 xml:space="preserve"> Note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lastRenderedPageBreak/>
              <w:t>（双向追溯）</w:t>
            </w:r>
          </w:p>
        </w:tc>
      </w:tr>
      <w:tr w:rsidR="00167BA3" w14:paraId="44504D35" w14:textId="77777777"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9655A1" w14:textId="77777777" w:rsidR="00167BA3" w:rsidRDefault="00EB18F1">
            <w:proofErr w:type="spellStart"/>
            <w:r>
              <w:rPr>
                <w:rFonts w:ascii="Times New Roman" w:eastAsia="宋体" w:hAnsi="Times New Roman"/>
                <w:sz w:val="21"/>
              </w:rPr>
              <w:t>Comment</w:t>
            </w:r>
            <w:r>
              <w:rPr>
                <w:rFonts w:ascii="Times New Roman" w:eastAsia="宋体" w:hAnsi="Times New Roman"/>
                <w:sz w:val="21"/>
              </w:rPr>
              <w:t>（评论</w:t>
            </w:r>
            <w:proofErr w:type="spellEnd"/>
            <w:r>
              <w:rPr>
                <w:rFonts w:ascii="Times New Roman" w:eastAsia="宋体" w:hAnsi="Times New Roman"/>
                <w:sz w:val="21"/>
              </w:rPr>
              <w:t>）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5FEC1C" w14:textId="77777777" w:rsidR="00167BA3" w:rsidRDefault="00EB18F1">
            <w:r>
              <w:rPr>
                <w:rFonts w:ascii="Times New Roman" w:eastAsia="宋体" w:hAnsi="Times New Roman"/>
                <w:sz w:val="21"/>
              </w:rPr>
              <w:t>id, content, isAI</w:t>
            </w:r>
            <w:r>
              <w:rPr>
                <w:rFonts w:ascii="Times New Roman" w:eastAsia="宋体" w:hAnsi="Times New Roman"/>
                <w:sz w:val="21"/>
              </w:rPr>
              <w:t>（</w:t>
            </w:r>
            <w:r>
              <w:rPr>
                <w:rFonts w:ascii="Times New Roman" w:eastAsia="宋体" w:hAnsi="Times New Roman"/>
                <w:sz w:val="21"/>
              </w:rPr>
              <w:t xml:space="preserve">true=AI </w:t>
            </w:r>
            <w:r>
              <w:rPr>
                <w:rFonts w:ascii="Times New Roman" w:eastAsia="宋体" w:hAnsi="Times New Roman"/>
                <w:sz w:val="21"/>
              </w:rPr>
              <w:t>评论</w:t>
            </w:r>
            <w:r>
              <w:rPr>
                <w:rFonts w:ascii="Times New Roman" w:eastAsia="宋体" w:hAnsi="Times New Roman"/>
                <w:sz w:val="21"/>
              </w:rPr>
              <w:t xml:space="preserve"> false=</w:t>
            </w:r>
            <w:r>
              <w:rPr>
                <w:rFonts w:ascii="Times New Roman" w:eastAsia="宋体" w:hAnsi="Times New Roman"/>
                <w:sz w:val="21"/>
              </w:rPr>
              <w:t>用户评论）</w:t>
            </w:r>
            <w:r>
              <w:rPr>
                <w:rFonts w:ascii="Times New Roman" w:eastAsia="宋体" w:hAnsi="Times New Roman"/>
                <w:sz w:val="21"/>
              </w:rPr>
              <w:t>, noteId, accountId, createdAt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F1DA4B" w14:textId="77777777" w:rsidR="00167BA3" w:rsidRDefault="00EB18F1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每个笔记可有多条用户评论和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 xml:space="preserve"> AI 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评论，按时间排序</w:t>
            </w:r>
          </w:p>
        </w:tc>
      </w:tr>
      <w:tr w:rsidR="00167BA3" w14:paraId="5D9618F4" w14:textId="77777777"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AEBB8D" w14:textId="77777777" w:rsidR="00167BA3" w:rsidRDefault="00EB18F1">
            <w:proofErr w:type="spellStart"/>
            <w:r>
              <w:rPr>
                <w:rFonts w:ascii="Times New Roman" w:eastAsia="宋体" w:hAnsi="Times New Roman"/>
                <w:sz w:val="21"/>
              </w:rPr>
              <w:t>Conversation</w:t>
            </w:r>
            <w:r>
              <w:rPr>
                <w:rFonts w:ascii="Times New Roman" w:eastAsia="宋体" w:hAnsi="Times New Roman"/>
                <w:sz w:val="21"/>
              </w:rPr>
              <w:t>（对话</w:t>
            </w:r>
            <w:proofErr w:type="spellEnd"/>
            <w:r>
              <w:rPr>
                <w:rFonts w:ascii="Times New Roman" w:eastAsia="宋体" w:hAnsi="Times New Roman"/>
                <w:sz w:val="21"/>
              </w:rPr>
              <w:t>）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5DED22" w14:textId="77777777" w:rsidR="00167BA3" w:rsidRDefault="00EB18F1">
            <w:r>
              <w:rPr>
                <w:rFonts w:ascii="Times New Roman" w:eastAsia="宋体" w:hAnsi="Times New Roman"/>
                <w:sz w:val="21"/>
              </w:rPr>
              <w:t>id, title, accountId, createdAt, updatedAt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5F142E" w14:textId="77777777" w:rsidR="00167BA3" w:rsidRDefault="00EB18F1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 xml:space="preserve">AI 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对话独立模块，与笔记系统并列</w:t>
            </w:r>
          </w:p>
        </w:tc>
      </w:tr>
      <w:tr w:rsidR="00167BA3" w14:paraId="70CEAA23" w14:textId="77777777"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482639" w14:textId="77777777" w:rsidR="00167BA3" w:rsidRDefault="00EB18F1">
            <w:proofErr w:type="spellStart"/>
            <w:r>
              <w:rPr>
                <w:rFonts w:ascii="Times New Roman" w:eastAsia="宋体" w:hAnsi="Times New Roman"/>
                <w:sz w:val="21"/>
              </w:rPr>
              <w:t>Tag</w:t>
            </w:r>
            <w:r>
              <w:rPr>
                <w:rFonts w:ascii="Times New Roman" w:eastAsia="宋体" w:hAnsi="Times New Roman"/>
                <w:sz w:val="21"/>
              </w:rPr>
              <w:t>（标签</w:t>
            </w:r>
            <w:proofErr w:type="spellEnd"/>
            <w:r>
              <w:rPr>
                <w:rFonts w:ascii="Times New Roman" w:eastAsia="宋体" w:hAnsi="Times New Roman"/>
                <w:sz w:val="21"/>
              </w:rPr>
              <w:t>）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EF53E5" w14:textId="77777777" w:rsidR="00167BA3" w:rsidRDefault="00EB18F1">
            <w:r>
              <w:rPr>
                <w:rFonts w:ascii="Times New Roman" w:eastAsia="宋体" w:hAnsi="Times New Roman"/>
                <w:sz w:val="21"/>
              </w:rPr>
              <w:t>id, name, accountId, createdAt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721CFB" w14:textId="77777777" w:rsidR="00167BA3" w:rsidRDefault="00EB18F1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用户私有标签，多对多关联笔记</w:t>
            </w:r>
          </w:p>
        </w:tc>
      </w:tr>
    </w:tbl>
    <w:p w14:paraId="436202B7" w14:textId="77777777" w:rsidR="00167BA3" w:rsidRDefault="00167BA3">
      <w:pPr>
        <w:rPr>
          <w:lang w:eastAsia="zh-CN"/>
        </w:rPr>
      </w:pPr>
    </w:p>
    <w:p w14:paraId="220F0604" w14:textId="77777777" w:rsidR="00167BA3" w:rsidRDefault="00EB18F1">
      <w:pPr>
        <w:spacing w:before="80" w:after="60"/>
      </w:pPr>
      <w:r>
        <w:rPr>
          <w:rFonts w:ascii="Times New Roman" w:eastAsia="宋体" w:hAnsi="Times New Roman"/>
          <w:b/>
        </w:rPr>
        <w:t xml:space="preserve">4.2 </w:t>
      </w:r>
      <w:proofErr w:type="spellStart"/>
      <w:r>
        <w:rPr>
          <w:rFonts w:ascii="Times New Roman" w:eastAsia="宋体" w:hAnsi="Times New Roman"/>
          <w:b/>
        </w:rPr>
        <w:t>敏感数据与权限</w:t>
      </w:r>
      <w:proofErr w:type="spellEnd"/>
    </w:p>
    <w:p w14:paraId="356691A2" w14:textId="77777777" w:rsidR="00167BA3" w:rsidRDefault="00EB18F1">
      <w:pPr>
        <w:pStyle w:val="a0"/>
        <w:ind w:left="340"/>
        <w:rPr>
          <w:lang w:eastAsia="zh-CN"/>
        </w:rPr>
      </w:pPr>
      <w:r>
        <w:rPr>
          <w:rFonts w:ascii="Times New Roman" w:eastAsia="宋体" w:hAnsi="Times New Roman"/>
          <w:sz w:val="21"/>
          <w:lang w:eastAsia="zh-CN"/>
        </w:rPr>
        <w:t>邮箱、昵称仅本人可见；列表页昵称按需脱敏。</w:t>
      </w:r>
    </w:p>
    <w:p w14:paraId="3AEDC6F3" w14:textId="77777777" w:rsidR="00167BA3" w:rsidRDefault="00EB18F1">
      <w:pPr>
        <w:pStyle w:val="a0"/>
        <w:ind w:left="340"/>
        <w:rPr>
          <w:lang w:eastAsia="zh-CN"/>
        </w:rPr>
      </w:pPr>
      <w:r>
        <w:rPr>
          <w:rFonts w:ascii="Times New Roman" w:eastAsia="宋体" w:hAnsi="Times New Roman"/>
          <w:sz w:val="21"/>
          <w:lang w:eastAsia="zh-CN"/>
        </w:rPr>
        <w:t>密码哈希、验证码任何接口不返回。</w:t>
      </w:r>
    </w:p>
    <w:p w14:paraId="4EF61C9D" w14:textId="77777777" w:rsidR="00167BA3" w:rsidRDefault="00EB18F1">
      <w:pPr>
        <w:pStyle w:val="a0"/>
        <w:ind w:left="340"/>
        <w:rPr>
          <w:lang w:eastAsia="zh-CN"/>
        </w:rPr>
      </w:pPr>
      <w:r>
        <w:rPr>
          <w:rFonts w:ascii="Times New Roman" w:eastAsia="宋体" w:hAnsi="Times New Roman"/>
          <w:sz w:val="21"/>
          <w:lang w:eastAsia="zh-CN"/>
        </w:rPr>
        <w:t xml:space="preserve">AI </w:t>
      </w:r>
      <w:r>
        <w:rPr>
          <w:rFonts w:ascii="Times New Roman" w:eastAsia="宋体" w:hAnsi="Times New Roman"/>
          <w:sz w:val="21"/>
          <w:lang w:eastAsia="zh-CN"/>
        </w:rPr>
        <w:t>评论与用户评论在展示层视觉区分，存储层仅靠</w:t>
      </w:r>
      <w:r>
        <w:rPr>
          <w:rFonts w:ascii="Times New Roman" w:eastAsia="宋体" w:hAnsi="Times New Roman"/>
          <w:sz w:val="21"/>
          <w:lang w:eastAsia="zh-CN"/>
        </w:rPr>
        <w:t xml:space="preserve"> </w:t>
      </w:r>
      <w:proofErr w:type="spellStart"/>
      <w:r>
        <w:rPr>
          <w:rFonts w:ascii="Times New Roman" w:eastAsia="宋体" w:hAnsi="Times New Roman"/>
          <w:sz w:val="21"/>
          <w:lang w:eastAsia="zh-CN"/>
        </w:rPr>
        <w:t>isAI</w:t>
      </w:r>
      <w:proofErr w:type="spellEnd"/>
      <w:r>
        <w:rPr>
          <w:rFonts w:ascii="Times New Roman" w:eastAsia="宋体" w:hAnsi="Times New Roman"/>
          <w:sz w:val="21"/>
          <w:lang w:eastAsia="zh-CN"/>
        </w:rPr>
        <w:t xml:space="preserve"> </w:t>
      </w:r>
      <w:r>
        <w:rPr>
          <w:rFonts w:ascii="Times New Roman" w:eastAsia="宋体" w:hAnsi="Times New Roman"/>
          <w:sz w:val="21"/>
          <w:lang w:eastAsia="zh-CN"/>
        </w:rPr>
        <w:t>字段区分。</w:t>
      </w:r>
    </w:p>
    <w:p w14:paraId="52B47FB0" w14:textId="77777777" w:rsidR="00167BA3" w:rsidRDefault="00EB18F1">
      <w:pPr>
        <w:pStyle w:val="a0"/>
        <w:ind w:left="340"/>
        <w:rPr>
          <w:lang w:eastAsia="zh-CN"/>
        </w:rPr>
      </w:pPr>
      <w:r>
        <w:rPr>
          <w:rFonts w:ascii="Times New Roman" w:eastAsia="宋体" w:hAnsi="Times New Roman"/>
          <w:sz w:val="21"/>
          <w:lang w:eastAsia="zh-CN"/>
        </w:rPr>
        <w:t>数据导出仅本人可操作，导出日志留存；管理后台仅对管理员开放（本期暂不实现管理员角色）。</w:t>
      </w:r>
    </w:p>
    <w:p w14:paraId="719355CE" w14:textId="77777777" w:rsidR="00167BA3" w:rsidRDefault="00167BA3">
      <w:pPr>
        <w:rPr>
          <w:lang w:eastAsia="zh-CN"/>
        </w:rPr>
      </w:pPr>
    </w:p>
    <w:p w14:paraId="3C4FBBFE" w14:textId="77777777" w:rsidR="00167BA3" w:rsidRDefault="00EB18F1">
      <w:pPr>
        <w:spacing w:before="80" w:after="60"/>
      </w:pPr>
      <w:r>
        <w:rPr>
          <w:rFonts w:ascii="Times New Roman" w:eastAsia="宋体" w:hAnsi="Times New Roman"/>
          <w:b/>
        </w:rPr>
        <w:t xml:space="preserve">4.3 </w:t>
      </w:r>
      <w:proofErr w:type="spellStart"/>
      <w:r>
        <w:rPr>
          <w:rFonts w:ascii="Times New Roman" w:eastAsia="宋体" w:hAnsi="Times New Roman"/>
          <w:b/>
        </w:rPr>
        <w:t>关键索引</w:t>
      </w:r>
      <w:proofErr w:type="spellEnd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134"/>
        <w:gridCol w:w="3402"/>
        <w:gridCol w:w="4252"/>
      </w:tblGrid>
      <w:tr w:rsidR="00167BA3" w14:paraId="0752FF25" w14:textId="77777777"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14:paraId="59EBD85D" w14:textId="77777777" w:rsidR="00167BA3" w:rsidRDefault="00EB18F1">
            <w:pPr>
              <w:jc w:val="center"/>
            </w:pPr>
            <w:r>
              <w:rPr>
                <w:rFonts w:ascii="Times New Roman" w:eastAsia="宋体" w:hAnsi="Times New Roman"/>
                <w:b/>
                <w:sz w:val="21"/>
              </w:rPr>
              <w:t>表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14:paraId="47D84080" w14:textId="77777777" w:rsidR="00167BA3" w:rsidRDefault="00EB18F1">
            <w:pPr>
              <w:jc w:val="center"/>
            </w:pPr>
            <w:r>
              <w:rPr>
                <w:rFonts w:ascii="Times New Roman" w:eastAsia="宋体" w:hAnsi="Times New Roman"/>
                <w:b/>
                <w:sz w:val="21"/>
              </w:rPr>
              <w:t>索引</w:t>
            </w:r>
          </w:p>
        </w:tc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14:paraId="4E2F4ABC" w14:textId="77777777" w:rsidR="00167BA3" w:rsidRDefault="00EB18F1">
            <w:pPr>
              <w:jc w:val="center"/>
            </w:pPr>
            <w:r>
              <w:rPr>
                <w:rFonts w:ascii="Times New Roman" w:eastAsia="宋体" w:hAnsi="Times New Roman"/>
                <w:b/>
                <w:sz w:val="21"/>
              </w:rPr>
              <w:t>说明</w:t>
            </w:r>
          </w:p>
        </w:tc>
      </w:tr>
      <w:tr w:rsidR="00167BA3" w14:paraId="472C2EA1" w14:textId="77777777"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12D0B0" w14:textId="77777777" w:rsidR="00167BA3" w:rsidRDefault="00EB18F1">
            <w:r>
              <w:rPr>
                <w:rFonts w:ascii="Times New Roman" w:eastAsia="宋体" w:hAnsi="Times New Roman"/>
                <w:sz w:val="21"/>
              </w:rPr>
              <w:t>Note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DCA3C9" w14:textId="77777777" w:rsidR="00167BA3" w:rsidRDefault="00EB18F1">
            <w:r>
              <w:rPr>
                <w:rFonts w:ascii="Times New Roman" w:eastAsia="宋体" w:hAnsi="Times New Roman"/>
                <w:sz w:val="21"/>
              </w:rPr>
              <w:t>(accountId, archived, updatedAt DESC)</w:t>
            </w:r>
          </w:p>
        </w:tc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844A89" w14:textId="77777777" w:rsidR="00167BA3" w:rsidRDefault="00EB18F1">
            <w:r>
              <w:rPr>
                <w:rFonts w:ascii="Times New Roman" w:eastAsia="宋体" w:hAnsi="Times New Roman"/>
                <w:sz w:val="21"/>
              </w:rPr>
              <w:t>笔记列表主查询</w:t>
            </w:r>
          </w:p>
        </w:tc>
      </w:tr>
      <w:tr w:rsidR="00167BA3" w14:paraId="2C3FB5BD" w14:textId="77777777"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05AD8F" w14:textId="77777777" w:rsidR="00167BA3" w:rsidRDefault="00EB18F1">
            <w:r>
              <w:rPr>
                <w:rFonts w:ascii="Times New Roman" w:eastAsia="宋体" w:hAnsi="Times New Roman"/>
                <w:sz w:val="21"/>
              </w:rPr>
              <w:t>Note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DFFCF9" w14:textId="77777777" w:rsidR="00167BA3" w:rsidRDefault="00EB18F1">
            <w:r>
              <w:rPr>
                <w:rFonts w:ascii="Times New Roman" w:eastAsia="宋体" w:hAnsi="Times New Roman"/>
                <w:sz w:val="21"/>
              </w:rPr>
              <w:t>(accountId, type)</w:t>
            </w:r>
          </w:p>
        </w:tc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F8B4DF" w14:textId="77777777" w:rsidR="00167BA3" w:rsidRDefault="00EB18F1">
            <w:r>
              <w:rPr>
                <w:rFonts w:ascii="Times New Roman" w:eastAsia="宋体" w:hAnsi="Times New Roman"/>
                <w:sz w:val="21"/>
              </w:rPr>
              <w:t>闪念筛选</w:t>
            </w:r>
          </w:p>
        </w:tc>
      </w:tr>
      <w:tr w:rsidR="00167BA3" w14:paraId="498D9224" w14:textId="77777777"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2BEEA0" w14:textId="77777777" w:rsidR="00167BA3" w:rsidRDefault="00EB18F1">
            <w:r>
              <w:rPr>
                <w:rFonts w:ascii="Times New Roman" w:eastAsia="宋体" w:hAnsi="Times New Roman"/>
                <w:sz w:val="21"/>
              </w:rPr>
              <w:t>Note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6E373B" w14:textId="77777777" w:rsidR="00167BA3" w:rsidRDefault="00EB18F1">
            <w:r>
              <w:rPr>
                <w:rFonts w:ascii="Times New Roman" w:eastAsia="宋体" w:hAnsi="Times New Roman"/>
                <w:sz w:val="21"/>
              </w:rPr>
              <w:t xml:space="preserve">FTS5(content) </w:t>
            </w:r>
            <w:r>
              <w:rPr>
                <w:rFonts w:ascii="Times New Roman" w:eastAsia="宋体" w:hAnsi="Times New Roman"/>
                <w:sz w:val="21"/>
              </w:rPr>
              <w:t>或</w:t>
            </w:r>
            <w:r>
              <w:rPr>
                <w:rFonts w:ascii="Times New Roman" w:eastAsia="宋体" w:hAnsi="Times New Roman"/>
                <w:sz w:val="21"/>
              </w:rPr>
              <w:t xml:space="preserve"> GIN(to_tsvector(content))</w:t>
            </w:r>
          </w:p>
        </w:tc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49BABD" w14:textId="77777777" w:rsidR="00167BA3" w:rsidRDefault="00EB18F1">
            <w:r>
              <w:rPr>
                <w:rFonts w:ascii="Times New Roman" w:eastAsia="宋体" w:hAnsi="Times New Roman"/>
                <w:sz w:val="21"/>
              </w:rPr>
              <w:t>全文搜索</w:t>
            </w:r>
          </w:p>
        </w:tc>
      </w:tr>
      <w:tr w:rsidR="00167BA3" w14:paraId="70C04AC0" w14:textId="77777777"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2C52BB" w14:textId="77777777" w:rsidR="00167BA3" w:rsidRDefault="00EB18F1">
            <w:r>
              <w:rPr>
                <w:rFonts w:ascii="Times New Roman" w:eastAsia="宋体" w:hAnsi="Times New Roman"/>
                <w:sz w:val="21"/>
              </w:rPr>
              <w:t>Comment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6EC01A" w14:textId="77777777" w:rsidR="00167BA3" w:rsidRDefault="00EB18F1">
            <w:r>
              <w:rPr>
                <w:rFonts w:ascii="Times New Roman" w:eastAsia="宋体" w:hAnsi="Times New Roman"/>
                <w:sz w:val="21"/>
              </w:rPr>
              <w:t>(noteId, createdAt)</w:t>
            </w:r>
          </w:p>
        </w:tc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CC7C0F" w14:textId="77777777" w:rsidR="00167BA3" w:rsidRDefault="00EB18F1">
            <w:r>
              <w:rPr>
                <w:rFonts w:ascii="Times New Roman" w:eastAsia="宋体" w:hAnsi="Times New Roman"/>
                <w:sz w:val="21"/>
              </w:rPr>
              <w:t>评论列表</w:t>
            </w:r>
          </w:p>
        </w:tc>
      </w:tr>
      <w:tr w:rsidR="00167BA3" w14:paraId="0924FE65" w14:textId="77777777"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0098E5" w14:textId="77777777" w:rsidR="00167BA3" w:rsidRDefault="00EB18F1">
            <w:r>
              <w:rPr>
                <w:rFonts w:ascii="Times New Roman" w:eastAsia="宋体" w:hAnsi="Times New Roman"/>
                <w:sz w:val="21"/>
              </w:rPr>
              <w:t>Message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F64775" w14:textId="77777777" w:rsidR="00167BA3" w:rsidRDefault="00EB18F1">
            <w:r>
              <w:rPr>
                <w:rFonts w:ascii="Times New Roman" w:eastAsia="宋体" w:hAnsi="Times New Roman"/>
                <w:sz w:val="21"/>
              </w:rPr>
              <w:t>(conversationId, createdAt)</w:t>
            </w:r>
          </w:p>
        </w:tc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202B2B" w14:textId="77777777" w:rsidR="00167BA3" w:rsidRDefault="00EB18F1">
            <w:r>
              <w:rPr>
                <w:rFonts w:ascii="Times New Roman" w:eastAsia="宋体" w:hAnsi="Times New Roman"/>
                <w:sz w:val="21"/>
              </w:rPr>
              <w:t>对话历史</w:t>
            </w:r>
          </w:p>
        </w:tc>
      </w:tr>
      <w:tr w:rsidR="00167BA3" w14:paraId="6EAFDB0E" w14:textId="77777777"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402023" w14:textId="77777777" w:rsidR="00167BA3" w:rsidRDefault="00EB18F1">
            <w:r>
              <w:rPr>
                <w:rFonts w:ascii="Times New Roman" w:eastAsia="宋体" w:hAnsi="Times New Roman"/>
                <w:sz w:val="21"/>
              </w:rPr>
              <w:t>Tag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1DC871" w14:textId="77777777" w:rsidR="00167BA3" w:rsidRDefault="00EB18F1">
            <w:r>
              <w:rPr>
                <w:rFonts w:ascii="Times New Roman" w:eastAsia="宋体" w:hAnsi="Times New Roman"/>
                <w:sz w:val="21"/>
              </w:rPr>
              <w:t>(accountId, name) UNIQUE</w:t>
            </w:r>
          </w:p>
        </w:tc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9F55EB" w14:textId="77777777" w:rsidR="00167BA3" w:rsidRDefault="00EB18F1">
            <w:r>
              <w:rPr>
                <w:rFonts w:ascii="Times New Roman" w:eastAsia="宋体" w:hAnsi="Times New Roman"/>
                <w:sz w:val="21"/>
              </w:rPr>
              <w:t>标签唯一性</w:t>
            </w:r>
          </w:p>
        </w:tc>
      </w:tr>
    </w:tbl>
    <w:p w14:paraId="6B739B40" w14:textId="77777777" w:rsidR="00167BA3" w:rsidRDefault="00167BA3"/>
    <w:p w14:paraId="4D17C722" w14:textId="77777777" w:rsidR="00167BA3" w:rsidRDefault="00EB18F1">
      <w:pPr>
        <w:spacing w:before="160" w:after="60"/>
      </w:pPr>
      <w:r>
        <w:rPr>
          <w:rFonts w:ascii="Times New Roman" w:eastAsia="宋体" w:hAnsi="Times New Roman"/>
          <w:b/>
          <w:sz w:val="24"/>
        </w:rPr>
        <w:t xml:space="preserve">5. </w:t>
      </w:r>
      <w:r>
        <w:rPr>
          <w:rFonts w:ascii="Times New Roman" w:eastAsia="宋体" w:hAnsi="Times New Roman"/>
          <w:b/>
          <w:sz w:val="24"/>
        </w:rPr>
        <w:t>原型与交互</w:t>
      </w:r>
    </w:p>
    <w:p w14:paraId="243F37F3" w14:textId="77777777" w:rsidR="00167BA3" w:rsidRDefault="00EB18F1">
      <w:r>
        <w:rPr>
          <w:rFonts w:ascii="Times New Roman" w:eastAsia="宋体" w:hAnsi="Times New Roman"/>
          <w:b/>
          <w:sz w:val="21"/>
        </w:rPr>
        <w:t>设计工具：</w:t>
      </w:r>
      <w:r>
        <w:rPr>
          <w:rFonts w:ascii="Times New Roman" w:eastAsia="宋体" w:hAnsi="Times New Roman"/>
          <w:b/>
          <w:sz w:val="21"/>
        </w:rPr>
        <w:t xml:space="preserve">Axure RP 10 / </w:t>
      </w:r>
      <w:r>
        <w:rPr>
          <w:rFonts w:ascii="Times New Roman" w:eastAsia="宋体" w:hAnsi="Times New Roman"/>
          <w:b/>
          <w:sz w:val="21"/>
        </w:rPr>
        <w:t>墨刀</w:t>
      </w:r>
    </w:p>
    <w:p w14:paraId="28521B87" w14:textId="77777777" w:rsidR="00167BA3" w:rsidRDefault="00EB18F1">
      <w:r>
        <w:rPr>
          <w:rFonts w:ascii="Times New Roman" w:eastAsia="宋体" w:hAnsi="Times New Roman"/>
          <w:b/>
          <w:sz w:val="21"/>
        </w:rPr>
        <w:t>页面清单：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850"/>
        <w:gridCol w:w="2551"/>
        <w:gridCol w:w="5386"/>
      </w:tblGrid>
      <w:tr w:rsidR="00167BA3" w14:paraId="19350BA9" w14:textId="77777777"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14:paraId="70F6D0FF" w14:textId="77777777" w:rsidR="00167BA3" w:rsidRDefault="00EB18F1">
            <w:pPr>
              <w:jc w:val="center"/>
            </w:pPr>
            <w:r>
              <w:rPr>
                <w:rFonts w:ascii="Times New Roman" w:eastAsia="宋体" w:hAnsi="Times New Roman"/>
                <w:b/>
                <w:sz w:val="21"/>
              </w:rPr>
              <w:t>编号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14:paraId="47BCC75D" w14:textId="77777777" w:rsidR="00167BA3" w:rsidRDefault="00EB18F1">
            <w:pPr>
              <w:jc w:val="center"/>
            </w:pPr>
            <w:r>
              <w:rPr>
                <w:rFonts w:ascii="Times New Roman" w:eastAsia="宋体" w:hAnsi="Times New Roman"/>
                <w:b/>
                <w:sz w:val="21"/>
              </w:rPr>
              <w:t>页面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14:paraId="30391706" w14:textId="77777777" w:rsidR="00167BA3" w:rsidRDefault="00EB18F1">
            <w:pPr>
              <w:jc w:val="center"/>
            </w:pPr>
            <w:r>
              <w:rPr>
                <w:rFonts w:ascii="Times New Roman" w:eastAsia="宋体" w:hAnsi="Times New Roman"/>
                <w:b/>
                <w:sz w:val="21"/>
              </w:rPr>
              <w:t>说明</w:t>
            </w:r>
          </w:p>
        </w:tc>
      </w:tr>
      <w:tr w:rsidR="00167BA3" w14:paraId="1EE1EA23" w14:textId="77777777"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0D1B01" w14:textId="77777777" w:rsidR="00167BA3" w:rsidRDefault="00EB18F1">
            <w:r>
              <w:rPr>
                <w:rFonts w:ascii="Times New Roman" w:eastAsia="宋体" w:hAnsi="Times New Roman"/>
                <w:sz w:val="21"/>
              </w:rPr>
              <w:t>P-01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D1A937" w14:textId="77777777" w:rsidR="00167BA3" w:rsidRDefault="00EB18F1">
            <w:r>
              <w:rPr>
                <w:rFonts w:ascii="Times New Roman" w:eastAsia="宋体" w:hAnsi="Times New Roman"/>
                <w:sz w:val="21"/>
              </w:rPr>
              <w:t>注册</w:t>
            </w:r>
            <w:r>
              <w:rPr>
                <w:rFonts w:ascii="Times New Roman" w:eastAsia="宋体" w:hAnsi="Times New Roman"/>
                <w:sz w:val="21"/>
              </w:rPr>
              <w:t xml:space="preserve"> / </w:t>
            </w:r>
            <w:r>
              <w:rPr>
                <w:rFonts w:ascii="Times New Roman" w:eastAsia="宋体" w:hAnsi="Times New Roman"/>
                <w:sz w:val="21"/>
              </w:rPr>
              <w:t>登录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557122" w14:textId="77777777" w:rsidR="00167BA3" w:rsidRDefault="00EB18F1">
            <w:r>
              <w:rPr>
                <w:rFonts w:ascii="Times New Roman" w:eastAsia="宋体" w:hAnsi="Times New Roman"/>
                <w:sz w:val="21"/>
              </w:rPr>
              <w:t>邮箱</w:t>
            </w:r>
            <w:r>
              <w:rPr>
                <w:rFonts w:ascii="Times New Roman" w:eastAsia="宋体" w:hAnsi="Times New Roman"/>
                <w:sz w:val="21"/>
              </w:rPr>
              <w:t xml:space="preserve"> + </w:t>
            </w:r>
            <w:r>
              <w:rPr>
                <w:rFonts w:ascii="Times New Roman" w:eastAsia="宋体" w:hAnsi="Times New Roman"/>
                <w:sz w:val="21"/>
              </w:rPr>
              <w:t>密码</w:t>
            </w:r>
          </w:p>
        </w:tc>
      </w:tr>
      <w:tr w:rsidR="00167BA3" w14:paraId="1495F604" w14:textId="77777777"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E010D0" w14:textId="77777777" w:rsidR="00167BA3" w:rsidRDefault="00EB18F1">
            <w:r>
              <w:rPr>
                <w:rFonts w:ascii="Times New Roman" w:eastAsia="宋体" w:hAnsi="Times New Roman"/>
                <w:sz w:val="21"/>
              </w:rPr>
              <w:t>P-02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F1DC12" w14:textId="77777777" w:rsidR="00167BA3" w:rsidRDefault="00EB18F1">
            <w:r>
              <w:rPr>
                <w:rFonts w:ascii="Times New Roman" w:eastAsia="宋体" w:hAnsi="Times New Roman"/>
                <w:sz w:val="21"/>
              </w:rPr>
              <w:t>首页（笔记流）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947695" w14:textId="77777777" w:rsidR="00167BA3" w:rsidRDefault="00EB18F1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按时间倒序，类型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 xml:space="preserve"> / 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标签筛选入口</w:t>
            </w:r>
          </w:p>
        </w:tc>
      </w:tr>
      <w:tr w:rsidR="00167BA3" w14:paraId="30FF597C" w14:textId="77777777"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0BC0A9" w14:textId="77777777" w:rsidR="00167BA3" w:rsidRDefault="00EB18F1">
            <w:r>
              <w:rPr>
                <w:rFonts w:ascii="Times New Roman" w:eastAsia="宋体" w:hAnsi="Times New Roman"/>
                <w:sz w:val="21"/>
              </w:rPr>
              <w:t>P-03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EAEFA1" w14:textId="77777777" w:rsidR="00167BA3" w:rsidRDefault="00EB18F1">
            <w:r>
              <w:rPr>
                <w:rFonts w:ascii="Times New Roman" w:eastAsia="宋体" w:hAnsi="Times New Roman"/>
                <w:sz w:val="21"/>
              </w:rPr>
              <w:t>笔记详情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F7E455" w14:textId="77777777" w:rsidR="00167BA3" w:rsidRDefault="00EB18F1">
            <w:r>
              <w:rPr>
                <w:rFonts w:ascii="Times New Roman" w:eastAsia="宋体" w:hAnsi="Times New Roman"/>
                <w:sz w:val="21"/>
              </w:rPr>
              <w:t xml:space="preserve">Markdown </w:t>
            </w:r>
            <w:r>
              <w:rPr>
                <w:rFonts w:ascii="Times New Roman" w:eastAsia="宋体" w:hAnsi="Times New Roman"/>
                <w:sz w:val="21"/>
              </w:rPr>
              <w:t>渲染</w:t>
            </w:r>
            <w:r>
              <w:rPr>
                <w:rFonts w:ascii="Times New Roman" w:eastAsia="宋体" w:hAnsi="Times New Roman"/>
                <w:sz w:val="21"/>
              </w:rPr>
              <w:t xml:space="preserve"> + </w:t>
            </w:r>
            <w:r>
              <w:rPr>
                <w:rFonts w:ascii="Times New Roman" w:eastAsia="宋体" w:hAnsi="Times New Roman"/>
                <w:sz w:val="21"/>
              </w:rPr>
              <w:t>评论流</w:t>
            </w:r>
            <w:r>
              <w:rPr>
                <w:rFonts w:ascii="Times New Roman" w:eastAsia="宋体" w:hAnsi="Times New Roman"/>
                <w:sz w:val="21"/>
              </w:rPr>
              <w:t xml:space="preserve"> + AI </w:t>
            </w:r>
            <w:r>
              <w:rPr>
                <w:rFonts w:ascii="Times New Roman" w:eastAsia="宋体" w:hAnsi="Times New Roman"/>
                <w:sz w:val="21"/>
              </w:rPr>
              <w:t>总结</w:t>
            </w:r>
            <w:r>
              <w:rPr>
                <w:rFonts w:ascii="Times New Roman" w:eastAsia="宋体" w:hAnsi="Times New Roman"/>
                <w:sz w:val="21"/>
              </w:rPr>
              <w:t xml:space="preserve"> / </w:t>
            </w:r>
            <w:r>
              <w:rPr>
                <w:rFonts w:ascii="Times New Roman" w:eastAsia="宋体" w:hAnsi="Times New Roman"/>
                <w:sz w:val="21"/>
              </w:rPr>
              <w:t>复习入口</w:t>
            </w:r>
          </w:p>
        </w:tc>
      </w:tr>
      <w:tr w:rsidR="00167BA3" w14:paraId="6348F80C" w14:textId="77777777"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18C443" w14:textId="77777777" w:rsidR="00167BA3" w:rsidRDefault="00EB18F1">
            <w:r>
              <w:rPr>
                <w:rFonts w:ascii="Times New Roman" w:eastAsia="宋体" w:hAnsi="Times New Roman"/>
                <w:sz w:val="21"/>
              </w:rPr>
              <w:t>P-04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2E0C7E" w14:textId="77777777" w:rsidR="00167BA3" w:rsidRDefault="00EB18F1">
            <w:r>
              <w:rPr>
                <w:rFonts w:ascii="Times New Roman" w:eastAsia="宋体" w:hAnsi="Times New Roman"/>
                <w:sz w:val="21"/>
              </w:rPr>
              <w:t>笔记编辑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A2028E" w14:textId="77777777" w:rsidR="00167BA3" w:rsidRDefault="00EB18F1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 xml:space="preserve">Markdown 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编辑器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 xml:space="preserve"> + 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标签选择</w:t>
            </w:r>
          </w:p>
        </w:tc>
      </w:tr>
      <w:tr w:rsidR="00167BA3" w14:paraId="42860876" w14:textId="77777777"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60C4F2" w14:textId="77777777" w:rsidR="00167BA3" w:rsidRDefault="00EB18F1">
            <w:r>
              <w:rPr>
                <w:rFonts w:ascii="Times New Roman" w:eastAsia="宋体" w:hAnsi="Times New Roman"/>
                <w:sz w:val="21"/>
              </w:rPr>
              <w:t>P-05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70308F" w14:textId="77777777" w:rsidR="00167BA3" w:rsidRDefault="00EB18F1">
            <w:r>
              <w:rPr>
                <w:rFonts w:ascii="Times New Roman" w:eastAsia="宋体" w:hAnsi="Times New Roman"/>
                <w:sz w:val="21"/>
              </w:rPr>
              <w:t>闪念快速输入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03C415" w14:textId="77777777" w:rsidR="00167BA3" w:rsidRDefault="00EB18F1">
            <w:r>
              <w:rPr>
                <w:rFonts w:ascii="Times New Roman" w:eastAsia="宋体" w:hAnsi="Times New Roman"/>
                <w:sz w:val="21"/>
              </w:rPr>
              <w:t xml:space="preserve">Ctrl+Shift+N </w:t>
            </w:r>
            <w:r>
              <w:rPr>
                <w:rFonts w:ascii="Times New Roman" w:eastAsia="宋体" w:hAnsi="Times New Roman"/>
                <w:sz w:val="21"/>
              </w:rPr>
              <w:t>浮层</w:t>
            </w:r>
          </w:p>
        </w:tc>
      </w:tr>
      <w:tr w:rsidR="00167BA3" w14:paraId="3B67B24C" w14:textId="77777777"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FF5E81" w14:textId="77777777" w:rsidR="00167BA3" w:rsidRDefault="00EB18F1">
            <w:r>
              <w:rPr>
                <w:rFonts w:ascii="Times New Roman" w:eastAsia="宋体" w:hAnsi="Times New Roman"/>
                <w:sz w:val="21"/>
              </w:rPr>
              <w:t>P-06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D937DB" w14:textId="77777777" w:rsidR="00167BA3" w:rsidRDefault="00EB18F1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 xml:space="preserve">AI 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对话列表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 xml:space="preserve"> / 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对话详情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40A0DB" w14:textId="77777777" w:rsidR="00167BA3" w:rsidRDefault="00EB18F1">
            <w:proofErr w:type="spellStart"/>
            <w:r>
              <w:rPr>
                <w:rFonts w:ascii="Times New Roman" w:eastAsia="宋体" w:hAnsi="Times New Roman"/>
                <w:sz w:val="21"/>
              </w:rPr>
              <w:t>流式输出</w:t>
            </w:r>
            <w:proofErr w:type="spellEnd"/>
            <w:r>
              <w:rPr>
                <w:rFonts w:ascii="Times New Roman" w:eastAsia="宋体" w:hAnsi="Times New Roman"/>
                <w:sz w:val="21"/>
              </w:rPr>
              <w:t xml:space="preserve"> + @</w:t>
            </w:r>
            <w:r>
              <w:rPr>
                <w:rFonts w:ascii="Times New Roman" w:eastAsia="宋体" w:hAnsi="Times New Roman"/>
                <w:sz w:val="21"/>
              </w:rPr>
              <w:t>笔记</w:t>
            </w:r>
            <w:r>
              <w:rPr>
                <w:rFonts w:ascii="Times New Roman" w:eastAsia="宋体" w:hAnsi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宋体" w:hAnsi="Times New Roman"/>
                <w:sz w:val="21"/>
              </w:rPr>
              <w:t>引用</w:t>
            </w:r>
            <w:proofErr w:type="spellEnd"/>
          </w:p>
        </w:tc>
      </w:tr>
      <w:tr w:rsidR="00167BA3" w14:paraId="662D925B" w14:textId="77777777"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2FE50E" w14:textId="77777777" w:rsidR="00167BA3" w:rsidRDefault="00EB18F1">
            <w:r>
              <w:rPr>
                <w:rFonts w:ascii="Times New Roman" w:eastAsia="宋体" w:hAnsi="Times New Roman"/>
                <w:sz w:val="21"/>
              </w:rPr>
              <w:t>P-07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72FC97" w14:textId="77777777" w:rsidR="00167BA3" w:rsidRDefault="00EB18F1">
            <w:r>
              <w:rPr>
                <w:rFonts w:ascii="Times New Roman" w:eastAsia="宋体" w:hAnsi="Times New Roman"/>
                <w:sz w:val="21"/>
              </w:rPr>
              <w:t>搜索结果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50F0AB" w14:textId="77777777" w:rsidR="00167BA3" w:rsidRDefault="00EB18F1">
            <w:r>
              <w:rPr>
                <w:rFonts w:ascii="Times New Roman" w:eastAsia="宋体" w:hAnsi="Times New Roman"/>
                <w:sz w:val="21"/>
              </w:rPr>
              <w:t>关键词</w:t>
            </w:r>
            <w:r>
              <w:rPr>
                <w:rFonts w:ascii="Times New Roman" w:eastAsia="宋体" w:hAnsi="Times New Roman"/>
                <w:sz w:val="21"/>
              </w:rPr>
              <w:t xml:space="preserve"> + </w:t>
            </w:r>
            <w:r>
              <w:rPr>
                <w:rFonts w:ascii="Times New Roman" w:eastAsia="宋体" w:hAnsi="Times New Roman"/>
                <w:sz w:val="21"/>
              </w:rPr>
              <w:t>标签</w:t>
            </w:r>
            <w:r>
              <w:rPr>
                <w:rFonts w:ascii="Times New Roman" w:eastAsia="宋体" w:hAnsi="Times New Roman"/>
                <w:sz w:val="21"/>
              </w:rPr>
              <w:t xml:space="preserve"> + AI </w:t>
            </w:r>
            <w:r>
              <w:rPr>
                <w:rFonts w:ascii="Times New Roman" w:eastAsia="宋体" w:hAnsi="Times New Roman"/>
                <w:sz w:val="21"/>
              </w:rPr>
              <w:t>摘要</w:t>
            </w:r>
          </w:p>
        </w:tc>
      </w:tr>
      <w:tr w:rsidR="00167BA3" w14:paraId="0CDAC90B" w14:textId="77777777"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549CC6" w14:textId="77777777" w:rsidR="00167BA3" w:rsidRDefault="00EB18F1">
            <w:r>
              <w:rPr>
                <w:rFonts w:ascii="Times New Roman" w:eastAsia="宋体" w:hAnsi="Times New Roman"/>
                <w:sz w:val="21"/>
              </w:rPr>
              <w:t>P-08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0F5177" w14:textId="77777777" w:rsidR="00167BA3" w:rsidRDefault="00EB18F1">
            <w:r>
              <w:rPr>
                <w:rFonts w:ascii="Times New Roman" w:eastAsia="宋体" w:hAnsi="Times New Roman"/>
                <w:sz w:val="21"/>
              </w:rPr>
              <w:t>个人中心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B50DB0" w14:textId="77777777" w:rsidR="00167BA3" w:rsidRDefault="00EB18F1">
            <w:r>
              <w:rPr>
                <w:rFonts w:ascii="Times New Roman" w:eastAsia="宋体" w:hAnsi="Times New Roman"/>
                <w:sz w:val="21"/>
              </w:rPr>
              <w:t>统计概览、设置</w:t>
            </w:r>
          </w:p>
        </w:tc>
      </w:tr>
      <w:tr w:rsidR="00167BA3" w14:paraId="2F2DFBA2" w14:textId="77777777"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5F7600" w14:textId="77777777" w:rsidR="00167BA3" w:rsidRDefault="00EB18F1">
            <w:r>
              <w:rPr>
                <w:rFonts w:ascii="Times New Roman" w:eastAsia="宋体" w:hAnsi="Times New Roman"/>
                <w:sz w:val="21"/>
              </w:rPr>
              <w:t>P-09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3EB106" w14:textId="77777777" w:rsidR="00167BA3" w:rsidRDefault="00EB18F1">
            <w:r>
              <w:rPr>
                <w:rFonts w:ascii="Times New Roman" w:eastAsia="宋体" w:hAnsi="Times New Roman"/>
                <w:sz w:val="21"/>
              </w:rPr>
              <w:t>标签管理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19F08B" w14:textId="77777777" w:rsidR="00167BA3" w:rsidRDefault="00EB18F1">
            <w:r>
              <w:rPr>
                <w:rFonts w:ascii="Times New Roman" w:eastAsia="宋体" w:hAnsi="Times New Roman"/>
                <w:sz w:val="21"/>
              </w:rPr>
              <w:t>增删改查</w:t>
            </w:r>
          </w:p>
        </w:tc>
      </w:tr>
    </w:tbl>
    <w:p w14:paraId="121B485A" w14:textId="77777777" w:rsidR="00167BA3" w:rsidRDefault="00167BA3"/>
    <w:p w14:paraId="3BB357A6" w14:textId="77777777" w:rsidR="00167BA3" w:rsidRDefault="00EB18F1">
      <w:pPr>
        <w:spacing w:before="160" w:after="60"/>
      </w:pPr>
      <w:r>
        <w:rPr>
          <w:rFonts w:ascii="Times New Roman" w:eastAsia="宋体" w:hAnsi="Times New Roman"/>
          <w:b/>
          <w:sz w:val="24"/>
        </w:rPr>
        <w:lastRenderedPageBreak/>
        <w:t xml:space="preserve">6. </w:t>
      </w:r>
      <w:r>
        <w:rPr>
          <w:rFonts w:ascii="Times New Roman" w:eastAsia="宋体" w:hAnsi="Times New Roman"/>
          <w:b/>
          <w:sz w:val="24"/>
        </w:rPr>
        <w:t>进度与验收计划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020"/>
        <w:gridCol w:w="3402"/>
        <w:gridCol w:w="1701"/>
        <w:gridCol w:w="2665"/>
      </w:tblGrid>
      <w:tr w:rsidR="00167BA3" w14:paraId="76411164" w14:textId="77777777"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14:paraId="6A36428F" w14:textId="77777777" w:rsidR="00167BA3" w:rsidRDefault="00EB18F1">
            <w:pPr>
              <w:jc w:val="center"/>
            </w:pPr>
            <w:r>
              <w:rPr>
                <w:rFonts w:ascii="Times New Roman" w:eastAsia="宋体" w:hAnsi="Times New Roman"/>
                <w:b/>
                <w:sz w:val="21"/>
              </w:rPr>
              <w:t>周次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14:paraId="3EA45E30" w14:textId="77777777" w:rsidR="00167BA3" w:rsidRDefault="00EB18F1">
            <w:pPr>
              <w:jc w:val="center"/>
            </w:pPr>
            <w:r>
              <w:rPr>
                <w:rFonts w:ascii="Times New Roman" w:eastAsia="宋体" w:hAnsi="Times New Roman"/>
                <w:b/>
                <w:sz w:val="21"/>
              </w:rPr>
              <w:t>任务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14:paraId="42BE230A" w14:textId="77777777" w:rsidR="00167BA3" w:rsidRDefault="00EB18F1">
            <w:pPr>
              <w:jc w:val="center"/>
            </w:pPr>
            <w:r>
              <w:rPr>
                <w:rFonts w:ascii="Times New Roman" w:eastAsia="宋体" w:hAnsi="Times New Roman"/>
                <w:b/>
                <w:sz w:val="21"/>
              </w:rPr>
              <w:t>对应阶段答辩</w:t>
            </w:r>
          </w:p>
        </w:tc>
        <w:tc>
          <w:tcPr>
            <w:tcW w:w="2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</w:tcPr>
          <w:p w14:paraId="13531B0A" w14:textId="77777777" w:rsidR="00167BA3" w:rsidRDefault="00EB18F1">
            <w:pPr>
              <w:jc w:val="center"/>
            </w:pPr>
            <w:r>
              <w:rPr>
                <w:rFonts w:ascii="Times New Roman" w:eastAsia="宋体" w:hAnsi="Times New Roman"/>
                <w:b/>
                <w:sz w:val="21"/>
              </w:rPr>
              <w:t>交付物</w:t>
            </w:r>
          </w:p>
        </w:tc>
      </w:tr>
      <w:tr w:rsidR="00167BA3" w14:paraId="58356A3F" w14:textId="77777777"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452376" w14:textId="77777777" w:rsidR="00167BA3" w:rsidRDefault="00EB18F1">
            <w:r>
              <w:rPr>
                <w:rFonts w:ascii="Times New Roman" w:eastAsia="宋体" w:hAnsi="Times New Roman"/>
                <w:sz w:val="21"/>
              </w:rPr>
              <w:t>第</w:t>
            </w:r>
            <w:r>
              <w:rPr>
                <w:rFonts w:ascii="Times New Roman" w:eastAsia="宋体" w:hAnsi="Times New Roman"/>
                <w:sz w:val="21"/>
              </w:rPr>
              <w:t xml:space="preserve"> 1 </w:t>
            </w:r>
            <w:r>
              <w:rPr>
                <w:rFonts w:ascii="Times New Roman" w:eastAsia="宋体" w:hAnsi="Times New Roman"/>
                <w:sz w:val="21"/>
              </w:rPr>
              <w:t>周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6E42B4" w14:textId="77777777" w:rsidR="00167BA3" w:rsidRDefault="00EB18F1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项目立项、需求分析、原型设计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01CF41" w14:textId="77777777" w:rsidR="00167BA3" w:rsidRDefault="00EB18F1">
            <w:proofErr w:type="spellStart"/>
            <w:r>
              <w:rPr>
                <w:rFonts w:ascii="Times New Roman" w:eastAsia="宋体" w:hAnsi="Times New Roman"/>
                <w:sz w:val="21"/>
              </w:rPr>
              <w:t>原型评审</w:t>
            </w:r>
            <w:proofErr w:type="spellEnd"/>
          </w:p>
        </w:tc>
        <w:tc>
          <w:tcPr>
            <w:tcW w:w="2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78BE9D" w14:textId="77777777" w:rsidR="00167BA3" w:rsidRDefault="00EB18F1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项目立项书、需求文档、原型图</w:t>
            </w:r>
          </w:p>
        </w:tc>
      </w:tr>
      <w:tr w:rsidR="00167BA3" w14:paraId="4492752B" w14:textId="77777777"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39CB3B" w14:textId="77777777" w:rsidR="00167BA3" w:rsidRDefault="00EB18F1">
            <w:r>
              <w:rPr>
                <w:rFonts w:ascii="Times New Roman" w:eastAsia="宋体" w:hAnsi="Times New Roman"/>
                <w:sz w:val="21"/>
              </w:rPr>
              <w:t>第</w:t>
            </w:r>
            <w:r>
              <w:rPr>
                <w:rFonts w:ascii="Times New Roman" w:eastAsia="宋体" w:hAnsi="Times New Roman"/>
                <w:sz w:val="21"/>
              </w:rPr>
              <w:t xml:space="preserve"> 2~3 </w:t>
            </w:r>
            <w:r>
              <w:rPr>
                <w:rFonts w:ascii="Times New Roman" w:eastAsia="宋体" w:hAnsi="Times New Roman"/>
                <w:sz w:val="21"/>
              </w:rPr>
              <w:t>周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364FD5" w14:textId="77777777" w:rsidR="00167BA3" w:rsidRDefault="00EB18F1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系统设计、数据库与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 xml:space="preserve"> API 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设计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A1571A" w14:textId="77777777" w:rsidR="00167BA3" w:rsidRDefault="00EB18F1">
            <w:proofErr w:type="spellStart"/>
            <w:r>
              <w:rPr>
                <w:rFonts w:ascii="Times New Roman" w:eastAsia="宋体" w:hAnsi="Times New Roman"/>
                <w:sz w:val="21"/>
              </w:rPr>
              <w:t>设计评审</w:t>
            </w:r>
            <w:proofErr w:type="spellEnd"/>
          </w:p>
        </w:tc>
        <w:tc>
          <w:tcPr>
            <w:tcW w:w="2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97472E" w14:textId="77777777" w:rsidR="00167BA3" w:rsidRDefault="00EB18F1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系统设计报告、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 xml:space="preserve">ER 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图、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 xml:space="preserve">API 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文档</w:t>
            </w:r>
          </w:p>
        </w:tc>
      </w:tr>
      <w:tr w:rsidR="00167BA3" w14:paraId="5437C1FD" w14:textId="77777777"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A5DB12" w14:textId="77777777" w:rsidR="00167BA3" w:rsidRDefault="00EB18F1">
            <w:r>
              <w:rPr>
                <w:rFonts w:ascii="Times New Roman" w:eastAsia="宋体" w:hAnsi="Times New Roman"/>
                <w:sz w:val="21"/>
              </w:rPr>
              <w:t>第</w:t>
            </w:r>
            <w:r>
              <w:rPr>
                <w:rFonts w:ascii="Times New Roman" w:eastAsia="宋体" w:hAnsi="Times New Roman"/>
                <w:sz w:val="21"/>
              </w:rPr>
              <w:t xml:space="preserve"> 4 </w:t>
            </w:r>
            <w:r>
              <w:rPr>
                <w:rFonts w:ascii="Times New Roman" w:eastAsia="宋体" w:hAnsi="Times New Roman"/>
                <w:sz w:val="21"/>
              </w:rPr>
              <w:t>周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D22353" w14:textId="77777777" w:rsidR="00167BA3" w:rsidRDefault="00EB18F1">
            <w:r>
              <w:rPr>
                <w:rFonts w:ascii="Times New Roman" w:eastAsia="宋体" w:hAnsi="Times New Roman"/>
                <w:sz w:val="21"/>
              </w:rPr>
              <w:t>Sprint 1</w:t>
            </w:r>
            <w:r>
              <w:rPr>
                <w:rFonts w:ascii="Times New Roman" w:eastAsia="宋体" w:hAnsi="Times New Roman"/>
                <w:sz w:val="21"/>
              </w:rPr>
              <w:t>：脚手架</w:t>
            </w:r>
            <w:r>
              <w:rPr>
                <w:rFonts w:ascii="Times New Roman" w:eastAsia="宋体" w:hAnsi="Times New Roman"/>
                <w:sz w:val="21"/>
              </w:rPr>
              <w:t xml:space="preserve"> + </w:t>
            </w:r>
            <w:r>
              <w:rPr>
                <w:rFonts w:ascii="Times New Roman" w:eastAsia="宋体" w:hAnsi="Times New Roman"/>
                <w:sz w:val="21"/>
              </w:rPr>
              <w:t>用户系统</w:t>
            </w:r>
            <w:r>
              <w:rPr>
                <w:rFonts w:ascii="Times New Roman" w:eastAsia="宋体" w:hAnsi="Times New Roman"/>
                <w:sz w:val="21"/>
              </w:rPr>
              <w:t xml:space="preserve"> + </w:t>
            </w:r>
            <w:r>
              <w:rPr>
                <w:rFonts w:ascii="Times New Roman" w:eastAsia="宋体" w:hAnsi="Times New Roman"/>
                <w:sz w:val="21"/>
              </w:rPr>
              <w:t>笔记</w:t>
            </w:r>
            <w:r>
              <w:rPr>
                <w:rFonts w:ascii="Times New Roman" w:eastAsia="宋体" w:hAnsi="Times New Roman"/>
                <w:sz w:val="21"/>
              </w:rPr>
              <w:t xml:space="preserve"> CRUD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A1DC34" w14:textId="77777777" w:rsidR="00167BA3" w:rsidRDefault="00EB18F1">
            <w:r>
              <w:rPr>
                <w:rFonts w:ascii="Times New Roman" w:eastAsia="宋体" w:hAnsi="Times New Roman"/>
                <w:sz w:val="21"/>
              </w:rPr>
              <w:t>中期检查</w:t>
            </w:r>
          </w:p>
        </w:tc>
        <w:tc>
          <w:tcPr>
            <w:tcW w:w="2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898172" w14:textId="77777777" w:rsidR="00167BA3" w:rsidRDefault="00EB18F1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可运行版本、单元测试</w:t>
            </w:r>
          </w:p>
        </w:tc>
      </w:tr>
      <w:tr w:rsidR="00167BA3" w14:paraId="6577FAFF" w14:textId="77777777"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19DD00" w14:textId="77777777" w:rsidR="00167BA3" w:rsidRDefault="00EB18F1">
            <w:r>
              <w:rPr>
                <w:rFonts w:ascii="Times New Roman" w:eastAsia="宋体" w:hAnsi="Times New Roman"/>
                <w:sz w:val="21"/>
              </w:rPr>
              <w:t>第</w:t>
            </w:r>
            <w:r>
              <w:rPr>
                <w:rFonts w:ascii="Times New Roman" w:eastAsia="宋体" w:hAnsi="Times New Roman"/>
                <w:sz w:val="21"/>
              </w:rPr>
              <w:t xml:space="preserve"> 5 </w:t>
            </w:r>
            <w:r>
              <w:rPr>
                <w:rFonts w:ascii="Times New Roman" w:eastAsia="宋体" w:hAnsi="Times New Roman"/>
                <w:sz w:val="21"/>
              </w:rPr>
              <w:t>周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403DE3" w14:textId="77777777" w:rsidR="00167BA3" w:rsidRDefault="00EB18F1">
            <w:r>
              <w:rPr>
                <w:rFonts w:ascii="Times New Roman" w:eastAsia="宋体" w:hAnsi="Times New Roman"/>
                <w:sz w:val="21"/>
              </w:rPr>
              <w:t>Sprint 2</w:t>
            </w:r>
            <w:r>
              <w:rPr>
                <w:rFonts w:ascii="Times New Roman" w:eastAsia="宋体" w:hAnsi="Times New Roman"/>
                <w:sz w:val="21"/>
              </w:rPr>
              <w:t>：闪念速记</w:t>
            </w:r>
            <w:r>
              <w:rPr>
                <w:rFonts w:ascii="Times New Roman" w:eastAsia="宋体" w:hAnsi="Times New Roman"/>
                <w:sz w:val="21"/>
              </w:rPr>
              <w:t xml:space="preserve"> + </w:t>
            </w:r>
            <w:r>
              <w:rPr>
                <w:rFonts w:ascii="Times New Roman" w:eastAsia="宋体" w:hAnsi="Times New Roman"/>
                <w:sz w:val="21"/>
              </w:rPr>
              <w:t>标签</w:t>
            </w:r>
            <w:r>
              <w:rPr>
                <w:rFonts w:ascii="Times New Roman" w:eastAsia="宋体" w:hAnsi="Times New Roman"/>
                <w:sz w:val="21"/>
              </w:rPr>
              <w:t xml:space="preserve"> + </w:t>
            </w:r>
            <w:r>
              <w:rPr>
                <w:rFonts w:ascii="Times New Roman" w:eastAsia="宋体" w:hAnsi="Times New Roman"/>
                <w:sz w:val="21"/>
              </w:rPr>
              <w:t>搜索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931517" w14:textId="77777777" w:rsidR="00167BA3" w:rsidRDefault="00EB18F1">
            <w:r>
              <w:rPr>
                <w:rFonts w:ascii="Times New Roman" w:eastAsia="宋体" w:hAnsi="Times New Roman"/>
                <w:sz w:val="21"/>
              </w:rPr>
              <w:t>中期检查</w:t>
            </w:r>
          </w:p>
        </w:tc>
        <w:tc>
          <w:tcPr>
            <w:tcW w:w="2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9CF537" w14:textId="77777777" w:rsidR="00167BA3" w:rsidRDefault="00EB18F1">
            <w:r>
              <w:rPr>
                <w:rFonts w:ascii="Times New Roman" w:eastAsia="宋体" w:hAnsi="Times New Roman"/>
                <w:sz w:val="21"/>
              </w:rPr>
              <w:t>闪念演示、搜索演示</w:t>
            </w:r>
          </w:p>
        </w:tc>
      </w:tr>
      <w:tr w:rsidR="00167BA3" w14:paraId="218522A8" w14:textId="77777777"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E4F56F" w14:textId="77777777" w:rsidR="00167BA3" w:rsidRDefault="00EB18F1">
            <w:r>
              <w:rPr>
                <w:rFonts w:ascii="Times New Roman" w:eastAsia="宋体" w:hAnsi="Times New Roman"/>
                <w:sz w:val="21"/>
              </w:rPr>
              <w:t>第</w:t>
            </w:r>
            <w:r>
              <w:rPr>
                <w:rFonts w:ascii="Times New Roman" w:eastAsia="宋体" w:hAnsi="Times New Roman"/>
                <w:sz w:val="21"/>
              </w:rPr>
              <w:t xml:space="preserve"> 6 </w:t>
            </w:r>
            <w:r>
              <w:rPr>
                <w:rFonts w:ascii="Times New Roman" w:eastAsia="宋体" w:hAnsi="Times New Roman"/>
                <w:sz w:val="21"/>
              </w:rPr>
              <w:t>周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A87346" w14:textId="77777777" w:rsidR="00167BA3" w:rsidRDefault="00EB18F1">
            <w:r>
              <w:rPr>
                <w:rFonts w:ascii="Times New Roman" w:eastAsia="宋体" w:hAnsi="Times New Roman"/>
                <w:sz w:val="21"/>
              </w:rPr>
              <w:t>Sprint 3</w:t>
            </w:r>
            <w:r>
              <w:rPr>
                <w:rFonts w:ascii="Times New Roman" w:eastAsia="宋体" w:hAnsi="Times New Roman"/>
                <w:sz w:val="21"/>
              </w:rPr>
              <w:t>：</w:t>
            </w:r>
            <w:r>
              <w:rPr>
                <w:rFonts w:ascii="Times New Roman" w:eastAsia="宋体" w:hAnsi="Times New Roman"/>
                <w:sz w:val="21"/>
              </w:rPr>
              <w:t xml:space="preserve">AI </w:t>
            </w:r>
            <w:r>
              <w:rPr>
                <w:rFonts w:ascii="Times New Roman" w:eastAsia="宋体" w:hAnsi="Times New Roman"/>
                <w:sz w:val="21"/>
              </w:rPr>
              <w:t>评论（亮点</w:t>
            </w:r>
            <w:r>
              <w:rPr>
                <w:rFonts w:ascii="Times New Roman" w:eastAsia="宋体" w:hAnsi="Times New Roman"/>
                <w:sz w:val="21"/>
              </w:rPr>
              <w:t>①</w:t>
            </w:r>
            <w:r>
              <w:rPr>
                <w:rFonts w:ascii="Times New Roman" w:eastAsia="宋体" w:hAnsi="Times New Roman"/>
                <w:sz w:val="21"/>
              </w:rPr>
              <w:t>）</w:t>
            </w:r>
            <w:r>
              <w:rPr>
                <w:rFonts w:ascii="Times New Roman" w:eastAsia="宋体" w:hAnsi="Times New Roman"/>
                <w:sz w:val="21"/>
              </w:rPr>
              <w:t xml:space="preserve"> + AI </w:t>
            </w:r>
            <w:r>
              <w:rPr>
                <w:rFonts w:ascii="Times New Roman" w:eastAsia="宋体" w:hAnsi="Times New Roman"/>
                <w:sz w:val="21"/>
              </w:rPr>
              <w:t>查找（亮点</w:t>
            </w:r>
            <w:r>
              <w:rPr>
                <w:rFonts w:ascii="Times New Roman" w:eastAsia="宋体" w:hAnsi="Times New Roman"/>
                <w:sz w:val="21"/>
              </w:rPr>
              <w:t>②</w:t>
            </w:r>
            <w:r>
              <w:rPr>
                <w:rFonts w:ascii="Times New Roman" w:eastAsia="宋体" w:hAnsi="Times New Roman"/>
                <w:sz w:val="21"/>
              </w:rPr>
              <w:t>）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5B1700" w14:textId="77777777" w:rsidR="00167BA3" w:rsidRDefault="00EB18F1">
            <w:r>
              <w:rPr>
                <w:rFonts w:ascii="Times New Roman" w:eastAsia="宋体" w:hAnsi="Times New Roman"/>
                <w:sz w:val="21"/>
              </w:rPr>
              <w:t>中期检查</w:t>
            </w:r>
          </w:p>
        </w:tc>
        <w:tc>
          <w:tcPr>
            <w:tcW w:w="2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8E3B49" w14:textId="77777777" w:rsidR="00167BA3" w:rsidRDefault="00EB18F1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 xml:space="preserve">AI 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评论演示、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 xml:space="preserve">AI 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搜索演示</w:t>
            </w:r>
          </w:p>
        </w:tc>
      </w:tr>
      <w:tr w:rsidR="00167BA3" w14:paraId="63506E86" w14:textId="77777777"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8F5748" w14:textId="77777777" w:rsidR="00167BA3" w:rsidRDefault="00EB18F1">
            <w:r>
              <w:rPr>
                <w:rFonts w:ascii="Times New Roman" w:eastAsia="宋体" w:hAnsi="Times New Roman"/>
                <w:sz w:val="21"/>
              </w:rPr>
              <w:t>第</w:t>
            </w:r>
            <w:r>
              <w:rPr>
                <w:rFonts w:ascii="Times New Roman" w:eastAsia="宋体" w:hAnsi="Times New Roman"/>
                <w:sz w:val="21"/>
              </w:rPr>
              <w:t xml:space="preserve"> 7 </w:t>
            </w:r>
            <w:r>
              <w:rPr>
                <w:rFonts w:ascii="Times New Roman" w:eastAsia="宋体" w:hAnsi="Times New Roman"/>
                <w:sz w:val="21"/>
              </w:rPr>
              <w:t>周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142D3D" w14:textId="77777777" w:rsidR="00167BA3" w:rsidRDefault="00EB18F1">
            <w:r>
              <w:rPr>
                <w:rFonts w:ascii="Times New Roman" w:eastAsia="宋体" w:hAnsi="Times New Roman"/>
                <w:sz w:val="21"/>
              </w:rPr>
              <w:t>Sprint 4</w:t>
            </w:r>
            <w:r>
              <w:rPr>
                <w:rFonts w:ascii="Times New Roman" w:eastAsia="宋体" w:hAnsi="Times New Roman"/>
                <w:sz w:val="21"/>
              </w:rPr>
              <w:t>：</w:t>
            </w:r>
            <w:r>
              <w:rPr>
                <w:rFonts w:ascii="Times New Roman" w:eastAsia="宋体" w:hAnsi="Times New Roman"/>
                <w:sz w:val="21"/>
              </w:rPr>
              <w:t xml:space="preserve">AI </w:t>
            </w:r>
            <w:r>
              <w:rPr>
                <w:rFonts w:ascii="Times New Roman" w:eastAsia="宋体" w:hAnsi="Times New Roman"/>
                <w:sz w:val="21"/>
              </w:rPr>
              <w:t>调用（亮点</w:t>
            </w:r>
            <w:r>
              <w:rPr>
                <w:rFonts w:ascii="Times New Roman" w:eastAsia="宋体" w:hAnsi="Times New Roman"/>
                <w:sz w:val="21"/>
              </w:rPr>
              <w:t>③</w:t>
            </w:r>
            <w:r>
              <w:rPr>
                <w:rFonts w:ascii="Times New Roman" w:eastAsia="宋体" w:hAnsi="Times New Roman"/>
                <w:sz w:val="21"/>
              </w:rPr>
              <w:t>）</w:t>
            </w:r>
            <w:r>
              <w:rPr>
                <w:rFonts w:ascii="Times New Roman" w:eastAsia="宋体" w:hAnsi="Times New Roman"/>
                <w:sz w:val="21"/>
              </w:rPr>
              <w:t xml:space="preserve"> + AI </w:t>
            </w:r>
            <w:r>
              <w:rPr>
                <w:rFonts w:ascii="Times New Roman" w:eastAsia="宋体" w:hAnsi="Times New Roman"/>
                <w:sz w:val="21"/>
              </w:rPr>
              <w:t>对话</w:t>
            </w:r>
            <w:r>
              <w:rPr>
                <w:rFonts w:ascii="Times New Roman" w:eastAsia="宋体" w:hAnsi="Times New Roman"/>
                <w:sz w:val="21"/>
              </w:rPr>
              <w:t xml:space="preserve"> + </w:t>
            </w:r>
            <w:r>
              <w:rPr>
                <w:rFonts w:ascii="Times New Roman" w:eastAsia="宋体" w:hAnsi="Times New Roman"/>
                <w:sz w:val="21"/>
              </w:rPr>
              <w:t>双向追溯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184CF6" w14:textId="77777777" w:rsidR="00167BA3" w:rsidRDefault="00EB18F1">
            <w:r>
              <w:rPr>
                <w:rFonts w:ascii="Times New Roman" w:eastAsia="宋体" w:hAnsi="Times New Roman"/>
                <w:sz w:val="21"/>
              </w:rPr>
              <w:t>中期检查</w:t>
            </w:r>
          </w:p>
        </w:tc>
        <w:tc>
          <w:tcPr>
            <w:tcW w:w="2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4D3E01" w14:textId="77777777" w:rsidR="00167BA3" w:rsidRDefault="00EB18F1">
            <w:r>
              <w:rPr>
                <w:rFonts w:ascii="Times New Roman" w:eastAsia="宋体" w:hAnsi="Times New Roman"/>
                <w:sz w:val="21"/>
              </w:rPr>
              <w:t xml:space="preserve">AI </w:t>
            </w:r>
            <w:r>
              <w:rPr>
                <w:rFonts w:ascii="Times New Roman" w:eastAsia="宋体" w:hAnsi="Times New Roman"/>
                <w:sz w:val="21"/>
              </w:rPr>
              <w:t>总结</w:t>
            </w:r>
            <w:r>
              <w:rPr>
                <w:rFonts w:ascii="Times New Roman" w:eastAsia="宋体" w:hAnsi="Times New Roman"/>
                <w:sz w:val="21"/>
              </w:rPr>
              <w:t xml:space="preserve"> / </w:t>
            </w:r>
            <w:r>
              <w:rPr>
                <w:rFonts w:ascii="Times New Roman" w:eastAsia="宋体" w:hAnsi="Times New Roman"/>
                <w:sz w:val="21"/>
              </w:rPr>
              <w:t>复习演示</w:t>
            </w:r>
          </w:p>
        </w:tc>
      </w:tr>
      <w:tr w:rsidR="00167BA3" w14:paraId="7E93CCB5" w14:textId="77777777"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ACF36F" w14:textId="77777777" w:rsidR="00167BA3" w:rsidRDefault="00EB18F1">
            <w:r>
              <w:rPr>
                <w:rFonts w:ascii="Times New Roman" w:eastAsia="宋体" w:hAnsi="Times New Roman"/>
                <w:sz w:val="21"/>
              </w:rPr>
              <w:t>第</w:t>
            </w:r>
            <w:r>
              <w:rPr>
                <w:rFonts w:ascii="Times New Roman" w:eastAsia="宋体" w:hAnsi="Times New Roman"/>
                <w:sz w:val="21"/>
              </w:rPr>
              <w:t xml:space="preserve"> 8 </w:t>
            </w:r>
            <w:r>
              <w:rPr>
                <w:rFonts w:ascii="Times New Roman" w:eastAsia="宋体" w:hAnsi="Times New Roman"/>
                <w:sz w:val="21"/>
              </w:rPr>
              <w:t>周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039A41" w14:textId="77777777" w:rsidR="00167BA3" w:rsidRDefault="00EB18F1">
            <w:r>
              <w:rPr>
                <w:rFonts w:ascii="Times New Roman" w:eastAsia="宋体" w:hAnsi="Times New Roman"/>
                <w:sz w:val="21"/>
              </w:rPr>
              <w:t>Sprint 5</w:t>
            </w:r>
            <w:r>
              <w:rPr>
                <w:rFonts w:ascii="Times New Roman" w:eastAsia="宋体" w:hAnsi="Times New Roman"/>
                <w:sz w:val="21"/>
              </w:rPr>
              <w:t>：测试</w:t>
            </w:r>
            <w:r>
              <w:rPr>
                <w:rFonts w:ascii="Times New Roman" w:eastAsia="宋体" w:hAnsi="Times New Roman"/>
                <w:sz w:val="21"/>
              </w:rPr>
              <w:t xml:space="preserve"> + </w:t>
            </w:r>
            <w:r>
              <w:rPr>
                <w:rFonts w:ascii="Times New Roman" w:eastAsia="宋体" w:hAnsi="Times New Roman"/>
                <w:sz w:val="21"/>
              </w:rPr>
              <w:t>部署</w:t>
            </w:r>
            <w:r>
              <w:rPr>
                <w:rFonts w:ascii="Times New Roman" w:eastAsia="宋体" w:hAnsi="Times New Roman"/>
                <w:sz w:val="21"/>
              </w:rPr>
              <w:t xml:space="preserve"> + </w:t>
            </w:r>
            <w:r>
              <w:rPr>
                <w:rFonts w:ascii="Times New Roman" w:eastAsia="宋体" w:hAnsi="Times New Roman"/>
                <w:sz w:val="21"/>
              </w:rPr>
              <w:t>文档</w:t>
            </w:r>
            <w:r>
              <w:rPr>
                <w:rFonts w:ascii="Times New Roman" w:eastAsia="宋体" w:hAnsi="Times New Roman"/>
                <w:sz w:val="21"/>
              </w:rPr>
              <w:t xml:space="preserve"> + </w:t>
            </w:r>
            <w:r>
              <w:rPr>
                <w:rFonts w:ascii="Times New Roman" w:eastAsia="宋体" w:hAnsi="Times New Roman"/>
                <w:sz w:val="21"/>
              </w:rPr>
              <w:t>演示视频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417A8B" w14:textId="77777777" w:rsidR="00167BA3" w:rsidRDefault="00EB18F1">
            <w:r>
              <w:rPr>
                <w:rFonts w:ascii="Times New Roman" w:eastAsia="宋体" w:hAnsi="Times New Roman"/>
                <w:sz w:val="21"/>
              </w:rPr>
              <w:t>结题答辩</w:t>
            </w:r>
          </w:p>
        </w:tc>
        <w:tc>
          <w:tcPr>
            <w:tcW w:w="2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06F28D" w14:textId="77777777" w:rsidR="00167BA3" w:rsidRDefault="00EB18F1">
            <w:pPr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1"/>
                <w:lang w:eastAsia="zh-CN"/>
              </w:rPr>
              <w:t>完整系统、测试报告、部署文档、演示视频</w:t>
            </w:r>
          </w:p>
        </w:tc>
      </w:tr>
    </w:tbl>
    <w:p w14:paraId="07213285" w14:textId="77777777" w:rsidR="00167BA3" w:rsidRDefault="00167BA3">
      <w:pPr>
        <w:rPr>
          <w:lang w:eastAsia="zh-CN"/>
        </w:rPr>
      </w:pPr>
    </w:p>
    <w:p w14:paraId="1F9BC80C" w14:textId="77777777" w:rsidR="00167BA3" w:rsidRDefault="00EB18F1">
      <w:pPr>
        <w:rPr>
          <w:lang w:eastAsia="zh-CN"/>
        </w:rPr>
      </w:pPr>
      <w:r>
        <w:rPr>
          <w:rFonts w:ascii="Times New Roman" w:eastAsia="宋体" w:hAnsi="Times New Roman"/>
          <w:i/>
          <w:sz w:val="18"/>
          <w:lang w:eastAsia="zh-CN"/>
        </w:rPr>
        <w:t>本文档依据《软件工程专业综合实践课程改革方案》编写。</w:t>
      </w:r>
    </w:p>
    <w:sectPr w:rsidR="00167BA3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简体">
    <w:altName w:val="微软雅黑"/>
    <w:charset w:val="86"/>
    <w:family w:val="script"/>
    <w:pitch w:val="default"/>
    <w:sig w:usb0="00000000" w:usb1="00000000" w:usb2="00000000" w:usb3="00000000" w:csb0="0004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14612679">
    <w:abstractNumId w:val="8"/>
  </w:num>
  <w:num w:numId="2" w16cid:durableId="505171829">
    <w:abstractNumId w:val="6"/>
  </w:num>
  <w:num w:numId="3" w16cid:durableId="111900329">
    <w:abstractNumId w:val="5"/>
  </w:num>
  <w:num w:numId="4" w16cid:durableId="1088500994">
    <w:abstractNumId w:val="4"/>
  </w:num>
  <w:num w:numId="5" w16cid:durableId="45221704">
    <w:abstractNumId w:val="7"/>
  </w:num>
  <w:num w:numId="6" w16cid:durableId="298851332">
    <w:abstractNumId w:val="3"/>
  </w:num>
  <w:num w:numId="7" w16cid:durableId="136530495">
    <w:abstractNumId w:val="2"/>
  </w:num>
  <w:num w:numId="8" w16cid:durableId="651106219">
    <w:abstractNumId w:val="1"/>
  </w:num>
  <w:num w:numId="9" w16cid:durableId="13045831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7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7BA3"/>
    <w:rsid w:val="0029639D"/>
    <w:rsid w:val="00326F90"/>
    <w:rsid w:val="00552650"/>
    <w:rsid w:val="00864716"/>
    <w:rsid w:val="009B69B9"/>
    <w:rsid w:val="00AA1D8D"/>
    <w:rsid w:val="00B47730"/>
    <w:rsid w:val="00B54979"/>
    <w:rsid w:val="00CB0664"/>
    <w:rsid w:val="00D451B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9EB6F633-0508-4362-A98B-23C2068175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1037</Words>
  <Characters>5915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苏屏幕</cp:lastModifiedBy>
  <cp:revision>6</cp:revision>
  <dcterms:created xsi:type="dcterms:W3CDTF">2013-12-23T23:15:00Z</dcterms:created>
  <dcterms:modified xsi:type="dcterms:W3CDTF">2026-08-31T08:30:00Z</dcterms:modified>
  <cp:category/>
</cp:coreProperties>
</file>