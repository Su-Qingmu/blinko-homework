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89100" w14:textId="77777777" w:rsidR="00864FCB" w:rsidRDefault="00864FCB" w:rsidP="00864FCB">
      <w:r>
        <w:rPr>
          <w:rFonts w:eastAsia="黑体"/>
          <w:b/>
          <w:bCs/>
          <w:noProof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29822B08" wp14:editId="01B99785">
            <wp:simplePos x="0" y="0"/>
            <wp:positionH relativeFrom="margin">
              <wp:posOffset>1284605</wp:posOffset>
            </wp:positionH>
            <wp:positionV relativeFrom="margin">
              <wp:posOffset>-379730</wp:posOffset>
            </wp:positionV>
            <wp:extent cx="2794635" cy="2941320"/>
            <wp:effectExtent l="0" t="0" r="9525" b="0"/>
            <wp:wrapSquare wrapText="bothSides"/>
            <wp:docPr id="2" name="图片 2" descr="南通理工学院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南通理工学院LOGO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4635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6F7C45" w14:textId="77777777" w:rsidR="00864FCB" w:rsidRDefault="00864FCB" w:rsidP="00864FCB"/>
    <w:p w14:paraId="67FF6A03" w14:textId="77777777" w:rsidR="00864FCB" w:rsidRDefault="00864FCB" w:rsidP="00864FCB">
      <w:pPr>
        <w:spacing w:afterLines="100" w:after="240" w:line="560" w:lineRule="exact"/>
        <w:rPr>
          <w:rFonts w:ascii="方正小标宋简体" w:eastAsia="方正小标宋简体" w:hAnsi="宋体" w:cs="Times New Roman" w:hint="eastAsia"/>
          <w:sz w:val="44"/>
          <w:szCs w:val="36"/>
        </w:rPr>
      </w:pPr>
    </w:p>
    <w:p w14:paraId="4C92D42C" w14:textId="77777777" w:rsidR="00864FCB" w:rsidRDefault="00864FCB" w:rsidP="00864FCB">
      <w:pPr>
        <w:spacing w:afterLines="100" w:after="240" w:line="560" w:lineRule="exact"/>
        <w:rPr>
          <w:rFonts w:ascii="方正小标宋简体" w:eastAsia="方正小标宋简体" w:hAnsi="宋体" w:cs="Times New Roman" w:hint="eastAsia"/>
          <w:sz w:val="44"/>
          <w:szCs w:val="36"/>
        </w:rPr>
      </w:pPr>
    </w:p>
    <w:p w14:paraId="37E28915" w14:textId="77777777" w:rsidR="00864FCB" w:rsidRDefault="00864FCB" w:rsidP="00864FCB">
      <w:pPr>
        <w:spacing w:afterLines="100" w:after="240" w:line="560" w:lineRule="exact"/>
        <w:rPr>
          <w:rFonts w:ascii="方正小标宋简体" w:eastAsia="方正小标宋简体" w:hAnsi="宋体" w:cs="Times New Roman" w:hint="eastAsia"/>
          <w:sz w:val="44"/>
          <w:szCs w:val="36"/>
        </w:rPr>
      </w:pPr>
    </w:p>
    <w:p w14:paraId="08B1B017" w14:textId="77777777" w:rsidR="00864FCB" w:rsidRDefault="00864FCB" w:rsidP="00864FCB">
      <w:pPr>
        <w:spacing w:afterLines="100" w:after="240" w:line="560" w:lineRule="exact"/>
        <w:rPr>
          <w:rFonts w:ascii="方正小标宋简体" w:eastAsia="方正小标宋简体" w:hAnsi="宋体" w:cs="Times New Roman" w:hint="eastAsia"/>
          <w:sz w:val="44"/>
          <w:szCs w:val="36"/>
        </w:rPr>
      </w:pPr>
      <w:r>
        <w:rPr>
          <w:rFonts w:eastAsia="黑体"/>
          <w:b/>
          <w:bCs/>
          <w:noProof/>
          <w:sz w:val="52"/>
          <w:szCs w:val="52"/>
        </w:rPr>
        <w:drawing>
          <wp:anchor distT="0" distB="0" distL="114300" distR="114300" simplePos="0" relativeHeight="251660288" behindDoc="0" locked="0" layoutInCell="1" allowOverlap="1" wp14:anchorId="47F672FA" wp14:editId="54A5BA5C">
            <wp:simplePos x="0" y="0"/>
            <wp:positionH relativeFrom="margin">
              <wp:posOffset>1237615</wp:posOffset>
            </wp:positionH>
            <wp:positionV relativeFrom="margin">
              <wp:posOffset>2319655</wp:posOffset>
            </wp:positionV>
            <wp:extent cx="3322320" cy="637540"/>
            <wp:effectExtent l="0" t="0" r="0" b="2540"/>
            <wp:wrapNone/>
            <wp:docPr id="6" name="图片 6" descr="南通理工学院横 拷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南通理工学院横 拷贝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BD2472" w14:textId="77777777" w:rsidR="00864FCB" w:rsidRDefault="00864FCB" w:rsidP="00864FCB">
      <w:pPr>
        <w:spacing w:afterLines="100" w:after="240" w:line="560" w:lineRule="exact"/>
        <w:jc w:val="center"/>
        <w:rPr>
          <w:rFonts w:ascii="黑体" w:eastAsia="黑体" w:hAnsi="黑体" w:cs="Times New Roman" w:hint="eastAsia"/>
          <w:sz w:val="52"/>
          <w:szCs w:val="52"/>
        </w:rPr>
      </w:pPr>
    </w:p>
    <w:p w14:paraId="2A2BE4D5" w14:textId="77777777" w:rsidR="00864FCB" w:rsidRDefault="00864FCB" w:rsidP="00864FCB">
      <w:pPr>
        <w:spacing w:afterLines="100" w:after="240" w:line="560" w:lineRule="exact"/>
        <w:jc w:val="center"/>
        <w:rPr>
          <w:rFonts w:ascii="黑体" w:eastAsia="黑体" w:hAnsi="黑体" w:cs="Times New Roman" w:hint="eastAsia"/>
          <w:sz w:val="52"/>
          <w:szCs w:val="52"/>
        </w:rPr>
      </w:pPr>
    </w:p>
    <w:p w14:paraId="70F69ACA" w14:textId="4E7A8BCA" w:rsidR="00864FCB" w:rsidRDefault="00864FCB" w:rsidP="00864FCB">
      <w:pPr>
        <w:spacing w:afterLines="100" w:after="240" w:line="560" w:lineRule="exact"/>
        <w:jc w:val="center"/>
        <w:rPr>
          <w:rFonts w:ascii="微软雅黑" w:eastAsia="微软雅黑" w:hAnsi="微软雅黑" w:cs="微软雅黑" w:hint="eastAsia"/>
          <w:sz w:val="52"/>
          <w:szCs w:val="52"/>
        </w:rPr>
      </w:pPr>
      <w:r>
        <w:rPr>
          <w:rFonts w:ascii="微软雅黑" w:eastAsia="微软雅黑" w:hAnsi="微软雅黑" w:cs="微软雅黑" w:hint="eastAsia"/>
          <w:sz w:val="52"/>
          <w:szCs w:val="52"/>
          <w:lang w:eastAsia="zh-CN"/>
        </w:rPr>
        <w:t>项目立项书</w:t>
      </w:r>
    </w:p>
    <w:tbl>
      <w:tblPr>
        <w:tblW w:w="8282" w:type="dxa"/>
        <w:jc w:val="center"/>
        <w:tblLook w:val="04A0" w:firstRow="1" w:lastRow="0" w:firstColumn="1" w:lastColumn="0" w:noHBand="0" w:noVBand="1"/>
      </w:tblPr>
      <w:tblGrid>
        <w:gridCol w:w="2648"/>
        <w:gridCol w:w="5634"/>
      </w:tblGrid>
      <w:tr w:rsidR="00864FCB" w14:paraId="611F6DD2" w14:textId="77777777" w:rsidTr="00D1644D">
        <w:trPr>
          <w:trHeight w:val="649"/>
          <w:jc w:val="center"/>
        </w:trPr>
        <w:tc>
          <w:tcPr>
            <w:tcW w:w="2514" w:type="dxa"/>
            <w:vAlign w:val="bottom"/>
          </w:tcPr>
          <w:p w14:paraId="3F9D284D" w14:textId="77777777" w:rsidR="00864FCB" w:rsidRDefault="00864FCB" w:rsidP="00D1644D">
            <w:pPr>
              <w:rPr>
                <w:rFonts w:ascii="Times New Roman" w:eastAsia="黑体" w:hAnsi="Times New Roman" w:cs="Times New Roman"/>
                <w:b/>
                <w:sz w:val="30"/>
                <w:szCs w:val="30"/>
              </w:rPr>
            </w:pPr>
            <w:proofErr w:type="spellStart"/>
            <w:r w:rsidRPr="00864FCB">
              <w:rPr>
                <w:rFonts w:ascii="Times New Roman" w:eastAsia="黑体" w:hAnsi="Times New Roman" w:cs="Times New Roman" w:hint="eastAsia"/>
                <w:b/>
                <w:spacing w:val="231"/>
                <w:sz w:val="30"/>
                <w:szCs w:val="30"/>
                <w:fitText w:val="2430" w:id="-386130176"/>
              </w:rPr>
              <w:t>项目名称</w:t>
            </w:r>
            <w:proofErr w:type="spellEnd"/>
            <w:r w:rsidRPr="00864FCB">
              <w:rPr>
                <w:rFonts w:ascii="Times New Roman" w:eastAsia="黑体" w:hAnsi="Times New Roman" w:cs="Times New Roman"/>
                <w:b/>
                <w:spacing w:val="1"/>
                <w:sz w:val="30"/>
                <w:szCs w:val="30"/>
                <w:fitText w:val="2430" w:id="-386130176"/>
              </w:rPr>
              <w:t>：</w:t>
            </w:r>
          </w:p>
        </w:tc>
        <w:tc>
          <w:tcPr>
            <w:tcW w:w="5768" w:type="dxa"/>
            <w:tcBorders>
              <w:bottom w:val="single" w:sz="4" w:space="0" w:color="auto"/>
            </w:tcBorders>
            <w:vAlign w:val="bottom"/>
          </w:tcPr>
          <w:p w14:paraId="0B1FE1A0" w14:textId="77777777" w:rsidR="00864FCB" w:rsidRPr="00864716" w:rsidRDefault="00864FCB" w:rsidP="00D1644D">
            <w:pPr>
              <w:tabs>
                <w:tab w:val="center" w:pos="2801"/>
                <w:tab w:val="right" w:pos="5483"/>
              </w:tabs>
              <w:jc w:val="center"/>
              <w:rPr>
                <w:rFonts w:ascii="微软雅黑" w:eastAsia="微软雅黑" w:hAnsi="微软雅黑" w:cs="Times New Roman" w:hint="eastAsia"/>
                <w:sz w:val="28"/>
                <w:szCs w:val="28"/>
              </w:rPr>
            </w:pPr>
            <w:proofErr w:type="spellStart"/>
            <w:r w:rsidRPr="00864716">
              <w:rPr>
                <w:rFonts w:ascii="微软雅黑" w:eastAsia="微软雅黑" w:hAnsi="微软雅黑" w:cs="黑体" w:hint="eastAsia"/>
                <w:sz w:val="28"/>
                <w:szCs w:val="28"/>
              </w:rPr>
              <w:t>AI智能笔记</w:t>
            </w:r>
            <w:proofErr w:type="spellEnd"/>
          </w:p>
        </w:tc>
      </w:tr>
      <w:tr w:rsidR="00864FCB" w14:paraId="69D21953" w14:textId="77777777" w:rsidTr="00D1644D">
        <w:trPr>
          <w:trHeight w:val="649"/>
          <w:jc w:val="center"/>
        </w:trPr>
        <w:tc>
          <w:tcPr>
            <w:tcW w:w="2514" w:type="dxa"/>
            <w:vAlign w:val="bottom"/>
          </w:tcPr>
          <w:p w14:paraId="0DC5020F" w14:textId="77777777" w:rsidR="00864FCB" w:rsidRDefault="00864FCB" w:rsidP="00D1644D">
            <w:pPr>
              <w:rPr>
                <w:rFonts w:ascii="Times New Roman" w:eastAsia="黑体" w:hAnsi="Times New Roman" w:cs="Times New Roman"/>
                <w:b/>
                <w:bCs/>
                <w:sz w:val="30"/>
                <w:szCs w:val="30"/>
              </w:rPr>
            </w:pPr>
            <w:proofErr w:type="gramStart"/>
            <w:r w:rsidRPr="00864FCB">
              <w:rPr>
                <w:rFonts w:ascii="Times New Roman" w:eastAsia="黑体" w:hAnsi="Times New Roman" w:cs="Times New Roman"/>
                <w:b/>
                <w:spacing w:val="47"/>
                <w:sz w:val="30"/>
                <w:szCs w:val="30"/>
                <w:fitText w:val="2430" w:id="-386130175"/>
              </w:rPr>
              <w:t>学</w:t>
            </w:r>
            <w:r w:rsidRPr="00864FCB">
              <w:rPr>
                <w:rFonts w:ascii="Times New Roman" w:eastAsia="黑体" w:hAnsi="Times New Roman" w:cs="Times New Roman"/>
                <w:b/>
                <w:spacing w:val="47"/>
                <w:sz w:val="30"/>
                <w:szCs w:val="30"/>
                <w:fitText w:val="2430" w:id="-386130175"/>
              </w:rPr>
              <w:t xml:space="preserve">  </w:t>
            </w:r>
            <w:r w:rsidRPr="00864FCB">
              <w:rPr>
                <w:rFonts w:ascii="Times New Roman" w:eastAsia="黑体" w:hAnsi="Times New Roman" w:cs="Times New Roman"/>
                <w:b/>
                <w:spacing w:val="47"/>
                <w:sz w:val="30"/>
                <w:szCs w:val="30"/>
                <w:fitText w:val="2430" w:id="-386130175"/>
              </w:rPr>
              <w:t>生</w:t>
            </w:r>
            <w:proofErr w:type="gramEnd"/>
            <w:r w:rsidRPr="00864FCB">
              <w:rPr>
                <w:rFonts w:ascii="Times New Roman" w:eastAsia="黑体" w:hAnsi="Times New Roman" w:cs="Times New Roman"/>
                <w:b/>
                <w:spacing w:val="47"/>
                <w:sz w:val="30"/>
                <w:szCs w:val="30"/>
                <w:fitText w:val="2430" w:id="-386130175"/>
              </w:rPr>
              <w:t xml:space="preserve">  </w:t>
            </w:r>
            <w:proofErr w:type="gramStart"/>
            <w:r w:rsidRPr="00864FCB">
              <w:rPr>
                <w:rFonts w:ascii="Times New Roman" w:eastAsia="黑体" w:hAnsi="Times New Roman" w:cs="Times New Roman"/>
                <w:b/>
                <w:spacing w:val="47"/>
                <w:sz w:val="30"/>
                <w:szCs w:val="30"/>
                <w:fitText w:val="2430" w:id="-386130175"/>
              </w:rPr>
              <w:t>姓</w:t>
            </w:r>
            <w:r w:rsidRPr="00864FCB">
              <w:rPr>
                <w:rFonts w:ascii="Times New Roman" w:eastAsia="黑体" w:hAnsi="Times New Roman" w:cs="Times New Roman"/>
                <w:b/>
                <w:spacing w:val="47"/>
                <w:sz w:val="30"/>
                <w:szCs w:val="30"/>
                <w:fitText w:val="2430" w:id="-386130175"/>
              </w:rPr>
              <w:t xml:space="preserve">  </w:t>
            </w:r>
            <w:r w:rsidRPr="00864FCB">
              <w:rPr>
                <w:rFonts w:ascii="Times New Roman" w:eastAsia="黑体" w:hAnsi="Times New Roman" w:cs="Times New Roman"/>
                <w:b/>
                <w:spacing w:val="47"/>
                <w:sz w:val="30"/>
                <w:szCs w:val="30"/>
                <w:fitText w:val="2430" w:id="-386130175"/>
              </w:rPr>
              <w:t>名</w:t>
            </w:r>
            <w:proofErr w:type="gramEnd"/>
            <w:r w:rsidRPr="00864FCB">
              <w:rPr>
                <w:rFonts w:ascii="Times New Roman" w:eastAsia="黑体" w:hAnsi="Times New Roman" w:cs="Times New Roman"/>
                <w:b/>
                <w:spacing w:val="5"/>
                <w:sz w:val="30"/>
                <w:szCs w:val="30"/>
                <w:fitText w:val="2430" w:id="-386130175"/>
              </w:rPr>
              <w:t>：</w:t>
            </w:r>
          </w:p>
        </w:tc>
        <w:tc>
          <w:tcPr>
            <w:tcW w:w="57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9ECBB16" w14:textId="77777777" w:rsidR="00864FCB" w:rsidRPr="00864716" w:rsidRDefault="00864FCB" w:rsidP="00D1644D">
            <w:pPr>
              <w:jc w:val="center"/>
              <w:rPr>
                <w:rFonts w:ascii="微软雅黑" w:eastAsia="微软雅黑" w:hAnsi="微软雅黑" w:cs="Times New Roman" w:hint="eastAsia"/>
                <w:sz w:val="28"/>
                <w:szCs w:val="28"/>
              </w:rPr>
            </w:pPr>
            <w:proofErr w:type="spellStart"/>
            <w:r w:rsidRPr="00864716">
              <w:rPr>
                <w:rFonts w:ascii="微软雅黑" w:eastAsia="微软雅黑" w:hAnsi="微软雅黑" w:cs="Times New Roman" w:hint="eastAsia"/>
                <w:sz w:val="28"/>
                <w:szCs w:val="28"/>
              </w:rPr>
              <w:t>苏晗</w:t>
            </w:r>
            <w:proofErr w:type="spellEnd"/>
          </w:p>
        </w:tc>
      </w:tr>
      <w:tr w:rsidR="00864FCB" w14:paraId="74FFD7EC" w14:textId="77777777" w:rsidTr="00D1644D">
        <w:trPr>
          <w:trHeight w:val="649"/>
          <w:jc w:val="center"/>
        </w:trPr>
        <w:tc>
          <w:tcPr>
            <w:tcW w:w="2514" w:type="dxa"/>
            <w:vAlign w:val="bottom"/>
          </w:tcPr>
          <w:p w14:paraId="3C22794B" w14:textId="77777777" w:rsidR="00864FCB" w:rsidRDefault="00864FCB" w:rsidP="00D1644D">
            <w:pPr>
              <w:rPr>
                <w:rFonts w:ascii="Times New Roman" w:eastAsia="黑体" w:hAnsi="Times New Roman" w:cs="Times New Roman"/>
                <w:b/>
                <w:spacing w:val="110"/>
                <w:sz w:val="30"/>
                <w:szCs w:val="30"/>
              </w:rPr>
            </w:pPr>
            <w:r w:rsidRPr="00864FCB">
              <w:rPr>
                <w:rFonts w:ascii="Times New Roman" w:eastAsia="黑体" w:hAnsi="Times New Roman" w:cs="Times New Roman"/>
                <w:b/>
                <w:spacing w:val="64"/>
                <w:sz w:val="30"/>
                <w:szCs w:val="30"/>
                <w:fitText w:val="2430" w:id="-386130174"/>
              </w:rPr>
              <w:t>学</w:t>
            </w:r>
            <w:r w:rsidRPr="00864FCB">
              <w:rPr>
                <w:rFonts w:ascii="Times New Roman" w:eastAsia="黑体" w:hAnsi="Times New Roman" w:cs="Times New Roman"/>
                <w:b/>
                <w:spacing w:val="64"/>
                <w:sz w:val="30"/>
                <w:szCs w:val="30"/>
                <w:fitText w:val="2430" w:id="-386130174"/>
              </w:rPr>
              <w:t xml:space="preserve">          </w:t>
            </w:r>
            <w:r w:rsidRPr="00864FCB">
              <w:rPr>
                <w:rFonts w:ascii="Times New Roman" w:eastAsia="黑体" w:hAnsi="Times New Roman" w:cs="Times New Roman"/>
                <w:b/>
                <w:spacing w:val="64"/>
                <w:sz w:val="30"/>
                <w:szCs w:val="30"/>
                <w:fitText w:val="2430" w:id="-386130174"/>
              </w:rPr>
              <w:t>号</w:t>
            </w:r>
            <w:r w:rsidRPr="00864FCB">
              <w:rPr>
                <w:rFonts w:ascii="Times New Roman" w:eastAsia="黑体" w:hAnsi="Times New Roman" w:cs="Times New Roman"/>
                <w:b/>
                <w:spacing w:val="9"/>
                <w:sz w:val="30"/>
                <w:szCs w:val="30"/>
                <w:fitText w:val="2430" w:id="-386130174"/>
              </w:rPr>
              <w:t>：</w:t>
            </w:r>
          </w:p>
        </w:tc>
        <w:tc>
          <w:tcPr>
            <w:tcW w:w="57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193FA8E" w14:textId="77777777" w:rsidR="00864FCB" w:rsidRPr="00864716" w:rsidRDefault="00864FCB" w:rsidP="00D1644D">
            <w:pPr>
              <w:jc w:val="center"/>
              <w:rPr>
                <w:rFonts w:ascii="微软雅黑" w:eastAsia="微软雅黑" w:hAnsi="微软雅黑" w:cs="Times New Roman" w:hint="eastAsia"/>
                <w:sz w:val="28"/>
                <w:szCs w:val="28"/>
              </w:rPr>
            </w:pPr>
            <w:r w:rsidRPr="00864716">
              <w:rPr>
                <w:rFonts w:ascii="微软雅黑" w:eastAsia="微软雅黑" w:hAnsi="微软雅黑" w:cs="Times New Roman" w:hint="eastAsia"/>
                <w:sz w:val="28"/>
                <w:szCs w:val="28"/>
              </w:rPr>
              <w:t>2310501160</w:t>
            </w:r>
          </w:p>
        </w:tc>
      </w:tr>
      <w:tr w:rsidR="00864FCB" w14:paraId="19CD0A30" w14:textId="77777777" w:rsidTr="00D1644D">
        <w:trPr>
          <w:trHeight w:val="649"/>
          <w:jc w:val="center"/>
        </w:trPr>
        <w:tc>
          <w:tcPr>
            <w:tcW w:w="2514" w:type="dxa"/>
            <w:vAlign w:val="bottom"/>
          </w:tcPr>
          <w:p w14:paraId="160B7DBC" w14:textId="77777777" w:rsidR="00864FCB" w:rsidRDefault="00864FCB" w:rsidP="00D1644D">
            <w:pPr>
              <w:rPr>
                <w:rFonts w:ascii="Times New Roman" w:eastAsia="黑体" w:hAnsi="Times New Roman" w:cs="Times New Roman"/>
                <w:b/>
                <w:spacing w:val="110"/>
                <w:sz w:val="30"/>
                <w:szCs w:val="30"/>
              </w:rPr>
            </w:pPr>
            <w:proofErr w:type="gramStart"/>
            <w:r w:rsidRPr="00864FCB">
              <w:rPr>
                <w:rFonts w:ascii="Times New Roman" w:eastAsia="黑体" w:hAnsi="Times New Roman" w:cs="Times New Roman"/>
                <w:b/>
                <w:spacing w:val="47"/>
                <w:sz w:val="30"/>
                <w:szCs w:val="30"/>
                <w:fitText w:val="2430" w:id="-386130173"/>
              </w:rPr>
              <w:t>所</w:t>
            </w:r>
            <w:r w:rsidRPr="00864FCB">
              <w:rPr>
                <w:rFonts w:ascii="Times New Roman" w:eastAsia="黑体" w:hAnsi="Times New Roman" w:cs="Times New Roman"/>
                <w:b/>
                <w:spacing w:val="47"/>
                <w:sz w:val="30"/>
                <w:szCs w:val="30"/>
                <w:fitText w:val="2430" w:id="-386130173"/>
              </w:rPr>
              <w:t xml:space="preserve">  </w:t>
            </w:r>
            <w:r w:rsidRPr="00864FCB">
              <w:rPr>
                <w:rFonts w:ascii="Times New Roman" w:eastAsia="黑体" w:hAnsi="Times New Roman" w:cs="Times New Roman"/>
                <w:b/>
                <w:spacing w:val="47"/>
                <w:sz w:val="30"/>
                <w:szCs w:val="30"/>
                <w:fitText w:val="2430" w:id="-386130173"/>
              </w:rPr>
              <w:t>在</w:t>
            </w:r>
            <w:proofErr w:type="gramEnd"/>
            <w:r w:rsidRPr="00864FCB">
              <w:rPr>
                <w:rFonts w:ascii="Times New Roman" w:eastAsia="黑体" w:hAnsi="Times New Roman" w:cs="Times New Roman"/>
                <w:b/>
                <w:spacing w:val="47"/>
                <w:sz w:val="30"/>
                <w:szCs w:val="30"/>
                <w:fitText w:val="2430" w:id="-386130173"/>
              </w:rPr>
              <w:t xml:space="preserve">  </w:t>
            </w:r>
            <w:proofErr w:type="gramStart"/>
            <w:r w:rsidRPr="00864FCB">
              <w:rPr>
                <w:rFonts w:ascii="Times New Roman" w:eastAsia="黑体" w:hAnsi="Times New Roman" w:cs="Times New Roman"/>
                <w:b/>
                <w:spacing w:val="47"/>
                <w:sz w:val="30"/>
                <w:szCs w:val="30"/>
                <w:fitText w:val="2430" w:id="-386130173"/>
              </w:rPr>
              <w:t>学</w:t>
            </w:r>
            <w:r w:rsidRPr="00864FCB">
              <w:rPr>
                <w:rFonts w:ascii="Times New Roman" w:eastAsia="黑体" w:hAnsi="Times New Roman" w:cs="Times New Roman"/>
                <w:b/>
                <w:spacing w:val="47"/>
                <w:sz w:val="30"/>
                <w:szCs w:val="30"/>
                <w:fitText w:val="2430" w:id="-386130173"/>
              </w:rPr>
              <w:t xml:space="preserve">  </w:t>
            </w:r>
            <w:r w:rsidRPr="00864FCB">
              <w:rPr>
                <w:rFonts w:ascii="Times New Roman" w:eastAsia="黑体" w:hAnsi="Times New Roman" w:cs="Times New Roman"/>
                <w:b/>
                <w:spacing w:val="47"/>
                <w:sz w:val="30"/>
                <w:szCs w:val="30"/>
                <w:fitText w:val="2430" w:id="-386130173"/>
              </w:rPr>
              <w:t>院</w:t>
            </w:r>
            <w:proofErr w:type="gramEnd"/>
            <w:r w:rsidRPr="00864FCB">
              <w:rPr>
                <w:rFonts w:ascii="Times New Roman" w:eastAsia="黑体" w:hAnsi="Times New Roman" w:cs="Times New Roman"/>
                <w:b/>
                <w:spacing w:val="5"/>
                <w:sz w:val="30"/>
                <w:szCs w:val="30"/>
                <w:fitText w:val="2430" w:id="-386130173"/>
              </w:rPr>
              <w:t>：</w:t>
            </w:r>
          </w:p>
        </w:tc>
        <w:tc>
          <w:tcPr>
            <w:tcW w:w="57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1E358A8" w14:textId="77777777" w:rsidR="00864FCB" w:rsidRPr="00864716" w:rsidRDefault="00864FCB" w:rsidP="00D1644D">
            <w:pPr>
              <w:jc w:val="center"/>
              <w:rPr>
                <w:rFonts w:ascii="微软雅黑" w:eastAsia="微软雅黑" w:hAnsi="微软雅黑" w:cs="Times New Roman" w:hint="eastAsia"/>
                <w:sz w:val="28"/>
                <w:szCs w:val="28"/>
              </w:rPr>
            </w:pPr>
            <w:proofErr w:type="spellStart"/>
            <w:r w:rsidRPr="00864716">
              <w:rPr>
                <w:rFonts w:ascii="微软雅黑" w:eastAsia="微软雅黑" w:hAnsi="微软雅黑" w:cs="Times New Roman" w:hint="eastAsia"/>
                <w:sz w:val="28"/>
                <w:szCs w:val="28"/>
              </w:rPr>
              <w:t>用友数智学院</w:t>
            </w:r>
            <w:proofErr w:type="spellEnd"/>
          </w:p>
        </w:tc>
      </w:tr>
      <w:tr w:rsidR="00864FCB" w14:paraId="761CBC92" w14:textId="77777777" w:rsidTr="00D1644D">
        <w:trPr>
          <w:trHeight w:val="658"/>
          <w:jc w:val="center"/>
        </w:trPr>
        <w:tc>
          <w:tcPr>
            <w:tcW w:w="2514" w:type="dxa"/>
            <w:vAlign w:val="bottom"/>
          </w:tcPr>
          <w:p w14:paraId="6A0C8F27" w14:textId="77777777" w:rsidR="00864FCB" w:rsidRDefault="00864FCB" w:rsidP="00D1644D">
            <w:pPr>
              <w:rPr>
                <w:rFonts w:ascii="Times New Roman" w:eastAsia="黑体" w:hAnsi="Times New Roman" w:cs="Times New Roman"/>
                <w:b/>
                <w:bCs/>
                <w:sz w:val="30"/>
                <w:szCs w:val="30"/>
              </w:rPr>
            </w:pPr>
            <w:proofErr w:type="gramStart"/>
            <w:r w:rsidRPr="00864FCB">
              <w:rPr>
                <w:rFonts w:ascii="Times New Roman" w:eastAsia="黑体" w:hAnsi="Times New Roman" w:cs="Times New Roman"/>
                <w:b/>
                <w:spacing w:val="47"/>
                <w:sz w:val="30"/>
                <w:szCs w:val="30"/>
                <w:fitText w:val="2430" w:id="-386130172"/>
              </w:rPr>
              <w:t>专</w:t>
            </w:r>
            <w:r w:rsidRPr="00864FCB">
              <w:rPr>
                <w:rFonts w:ascii="Times New Roman" w:eastAsia="黑体" w:hAnsi="Times New Roman" w:cs="Times New Roman"/>
                <w:b/>
                <w:spacing w:val="47"/>
                <w:sz w:val="30"/>
                <w:szCs w:val="30"/>
                <w:fitText w:val="2430" w:id="-386130172"/>
              </w:rPr>
              <w:t xml:space="preserve">  </w:t>
            </w:r>
            <w:r w:rsidRPr="00864FCB">
              <w:rPr>
                <w:rFonts w:ascii="Times New Roman" w:eastAsia="黑体" w:hAnsi="Times New Roman" w:cs="Times New Roman"/>
                <w:b/>
                <w:spacing w:val="47"/>
                <w:sz w:val="30"/>
                <w:szCs w:val="30"/>
                <w:fitText w:val="2430" w:id="-386130172"/>
              </w:rPr>
              <w:t>业</w:t>
            </w:r>
            <w:proofErr w:type="gramEnd"/>
            <w:r w:rsidRPr="00864FCB">
              <w:rPr>
                <w:rFonts w:ascii="Times New Roman" w:eastAsia="黑体" w:hAnsi="Times New Roman" w:cs="Times New Roman" w:hint="eastAsia"/>
                <w:b/>
                <w:spacing w:val="47"/>
                <w:sz w:val="30"/>
                <w:szCs w:val="30"/>
                <w:fitText w:val="2430" w:id="-386130172"/>
              </w:rPr>
              <w:t xml:space="preserve">  </w:t>
            </w:r>
            <w:proofErr w:type="gramStart"/>
            <w:r w:rsidRPr="00864FCB">
              <w:rPr>
                <w:rFonts w:ascii="Times New Roman" w:eastAsia="黑体" w:hAnsi="Times New Roman" w:cs="Times New Roman" w:hint="eastAsia"/>
                <w:b/>
                <w:spacing w:val="47"/>
                <w:sz w:val="30"/>
                <w:szCs w:val="30"/>
                <w:fitText w:val="2430" w:id="-386130172"/>
              </w:rPr>
              <w:t>名</w:t>
            </w:r>
            <w:r w:rsidRPr="00864FCB">
              <w:rPr>
                <w:rFonts w:ascii="Times New Roman" w:eastAsia="黑体" w:hAnsi="Times New Roman" w:cs="Times New Roman" w:hint="eastAsia"/>
                <w:b/>
                <w:spacing w:val="47"/>
                <w:sz w:val="30"/>
                <w:szCs w:val="30"/>
                <w:fitText w:val="2430" w:id="-386130172"/>
              </w:rPr>
              <w:t xml:space="preserve">  </w:t>
            </w:r>
            <w:r w:rsidRPr="00864FCB">
              <w:rPr>
                <w:rFonts w:ascii="Times New Roman" w:eastAsia="黑体" w:hAnsi="Times New Roman" w:cs="Times New Roman" w:hint="eastAsia"/>
                <w:b/>
                <w:spacing w:val="47"/>
                <w:sz w:val="30"/>
                <w:szCs w:val="30"/>
                <w:fitText w:val="2430" w:id="-386130172"/>
              </w:rPr>
              <w:t>称</w:t>
            </w:r>
            <w:proofErr w:type="gramEnd"/>
            <w:r w:rsidRPr="00864FCB">
              <w:rPr>
                <w:rFonts w:ascii="Times New Roman" w:eastAsia="黑体" w:hAnsi="Times New Roman" w:cs="Times New Roman" w:hint="eastAsia"/>
                <w:b/>
                <w:spacing w:val="5"/>
                <w:sz w:val="30"/>
                <w:szCs w:val="30"/>
                <w:fitText w:val="2430" w:id="-386130172"/>
              </w:rPr>
              <w:t>：</w:t>
            </w:r>
          </w:p>
        </w:tc>
        <w:tc>
          <w:tcPr>
            <w:tcW w:w="5768" w:type="dxa"/>
            <w:tcBorders>
              <w:bottom w:val="single" w:sz="4" w:space="0" w:color="auto"/>
            </w:tcBorders>
            <w:vAlign w:val="bottom"/>
          </w:tcPr>
          <w:p w14:paraId="7EDCC273" w14:textId="77777777" w:rsidR="00864FCB" w:rsidRPr="00864716" w:rsidRDefault="00864FCB" w:rsidP="00D1644D">
            <w:pPr>
              <w:jc w:val="center"/>
              <w:rPr>
                <w:rFonts w:ascii="微软雅黑" w:eastAsia="微软雅黑" w:hAnsi="微软雅黑" w:cs="Times New Roman" w:hint="eastAsia"/>
                <w:sz w:val="28"/>
                <w:szCs w:val="28"/>
              </w:rPr>
            </w:pPr>
            <w:proofErr w:type="spellStart"/>
            <w:r w:rsidRPr="00864716">
              <w:rPr>
                <w:rFonts w:ascii="微软雅黑" w:eastAsia="微软雅黑" w:hAnsi="微软雅黑"/>
                <w:sz w:val="28"/>
                <w:szCs w:val="28"/>
              </w:rPr>
              <w:t>软件工程</w:t>
            </w:r>
            <w:proofErr w:type="spellEnd"/>
          </w:p>
        </w:tc>
      </w:tr>
      <w:tr w:rsidR="00864FCB" w14:paraId="654EBD1B" w14:textId="77777777" w:rsidTr="00D1644D">
        <w:trPr>
          <w:trHeight w:val="649"/>
          <w:jc w:val="center"/>
        </w:trPr>
        <w:tc>
          <w:tcPr>
            <w:tcW w:w="2514" w:type="dxa"/>
            <w:vAlign w:val="bottom"/>
          </w:tcPr>
          <w:p w14:paraId="477B248D" w14:textId="77777777" w:rsidR="00864FCB" w:rsidRDefault="00864FCB" w:rsidP="00D1644D">
            <w:pPr>
              <w:rPr>
                <w:rFonts w:ascii="Times New Roman" w:eastAsia="黑体" w:hAnsi="Times New Roman" w:cs="Times New Roman"/>
                <w:b/>
                <w:sz w:val="30"/>
                <w:szCs w:val="30"/>
              </w:rPr>
            </w:pPr>
            <w:r w:rsidRPr="00864FCB">
              <w:rPr>
                <w:rFonts w:ascii="Times New Roman" w:eastAsia="黑体" w:hAnsi="Times New Roman" w:cs="Times New Roman"/>
                <w:b/>
                <w:spacing w:val="64"/>
                <w:sz w:val="30"/>
                <w:szCs w:val="30"/>
                <w:fitText w:val="2430" w:id="-386130171"/>
              </w:rPr>
              <w:t>班</w:t>
            </w:r>
            <w:r w:rsidRPr="00864FCB">
              <w:rPr>
                <w:rFonts w:ascii="Times New Roman" w:eastAsia="黑体" w:hAnsi="Times New Roman" w:cs="Times New Roman"/>
                <w:b/>
                <w:spacing w:val="64"/>
                <w:sz w:val="30"/>
                <w:szCs w:val="30"/>
                <w:fitText w:val="2430" w:id="-386130171"/>
              </w:rPr>
              <w:t xml:space="preserve">  </w:t>
            </w:r>
            <w:r w:rsidRPr="00864FCB">
              <w:rPr>
                <w:rFonts w:ascii="Times New Roman" w:eastAsia="黑体" w:hAnsi="Times New Roman" w:cs="Times New Roman" w:hint="eastAsia"/>
                <w:b/>
                <w:spacing w:val="64"/>
                <w:sz w:val="30"/>
                <w:szCs w:val="30"/>
                <w:fitText w:val="2430" w:id="-386130171"/>
              </w:rPr>
              <w:t xml:space="preserve">        </w:t>
            </w:r>
            <w:r w:rsidRPr="00864FCB">
              <w:rPr>
                <w:rFonts w:ascii="Times New Roman" w:eastAsia="黑体" w:hAnsi="Times New Roman" w:cs="Times New Roman"/>
                <w:b/>
                <w:spacing w:val="64"/>
                <w:sz w:val="30"/>
                <w:szCs w:val="30"/>
                <w:fitText w:val="2430" w:id="-386130171"/>
              </w:rPr>
              <w:t>级</w:t>
            </w:r>
            <w:r w:rsidRPr="00864FCB">
              <w:rPr>
                <w:rFonts w:ascii="Times New Roman" w:eastAsia="黑体" w:hAnsi="Times New Roman" w:cs="Times New Roman"/>
                <w:b/>
                <w:spacing w:val="9"/>
                <w:sz w:val="30"/>
                <w:szCs w:val="30"/>
                <w:fitText w:val="2430" w:id="-386130171"/>
              </w:rPr>
              <w:t>：</w:t>
            </w:r>
          </w:p>
        </w:tc>
        <w:tc>
          <w:tcPr>
            <w:tcW w:w="57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A360445" w14:textId="77777777" w:rsidR="00864FCB" w:rsidRPr="00864716" w:rsidRDefault="00864FCB" w:rsidP="00D1644D">
            <w:pPr>
              <w:tabs>
                <w:tab w:val="left" w:pos="2399"/>
                <w:tab w:val="center" w:pos="3101"/>
              </w:tabs>
              <w:jc w:val="center"/>
              <w:rPr>
                <w:rFonts w:ascii="微软雅黑" w:eastAsia="微软雅黑" w:hAnsi="微软雅黑" w:cs="Times New Roman" w:hint="eastAsia"/>
                <w:sz w:val="28"/>
                <w:szCs w:val="28"/>
              </w:rPr>
            </w:pPr>
            <w:r w:rsidRPr="00864716">
              <w:rPr>
                <w:rFonts w:ascii="微软雅黑" w:eastAsia="微软雅黑" w:hAnsi="微软雅黑" w:cs="Times New Roman" w:hint="eastAsia"/>
                <w:sz w:val="28"/>
                <w:szCs w:val="28"/>
              </w:rPr>
              <w:t>2304</w:t>
            </w:r>
          </w:p>
        </w:tc>
      </w:tr>
      <w:tr w:rsidR="00864FCB" w14:paraId="360CE5A0" w14:textId="77777777" w:rsidTr="00D1644D">
        <w:trPr>
          <w:trHeight w:val="649"/>
          <w:jc w:val="center"/>
        </w:trPr>
        <w:tc>
          <w:tcPr>
            <w:tcW w:w="2514" w:type="dxa"/>
            <w:vAlign w:val="bottom"/>
          </w:tcPr>
          <w:p w14:paraId="18B9A02F" w14:textId="77777777" w:rsidR="00864FCB" w:rsidRDefault="00864FCB" w:rsidP="00D1644D">
            <w:pPr>
              <w:rPr>
                <w:rFonts w:ascii="Times New Roman" w:eastAsia="黑体" w:hAnsi="Times New Roman" w:cs="Times New Roman"/>
                <w:b/>
                <w:bCs/>
                <w:sz w:val="30"/>
                <w:szCs w:val="30"/>
              </w:rPr>
            </w:pPr>
            <w:proofErr w:type="spellStart"/>
            <w:r w:rsidRPr="00864FCB">
              <w:rPr>
                <w:rFonts w:ascii="Times New Roman" w:eastAsia="黑体" w:hAnsi="Times New Roman" w:cs="Times New Roman" w:hint="eastAsia"/>
                <w:b/>
                <w:spacing w:val="124"/>
                <w:sz w:val="30"/>
                <w:szCs w:val="30"/>
                <w:fitText w:val="2430" w:id="-386130170"/>
              </w:rPr>
              <w:t>项目组成员</w:t>
            </w:r>
            <w:proofErr w:type="spellEnd"/>
            <w:r w:rsidRPr="00864FCB">
              <w:rPr>
                <w:rFonts w:ascii="Times New Roman" w:eastAsia="黑体" w:hAnsi="Times New Roman" w:cs="Times New Roman"/>
                <w:b/>
                <w:spacing w:val="4"/>
                <w:sz w:val="30"/>
                <w:szCs w:val="30"/>
                <w:fitText w:val="2430" w:id="-386130170"/>
              </w:rPr>
              <w:t>：</w:t>
            </w:r>
          </w:p>
        </w:tc>
        <w:tc>
          <w:tcPr>
            <w:tcW w:w="57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442E9B7" w14:textId="77777777" w:rsidR="00864FCB" w:rsidRPr="00864716" w:rsidRDefault="00864FCB" w:rsidP="00D1644D">
            <w:pPr>
              <w:jc w:val="center"/>
              <w:rPr>
                <w:rFonts w:ascii="微软雅黑" w:eastAsia="微软雅黑" w:hAnsi="微软雅黑" w:cs="Times New Roman" w:hint="eastAsia"/>
                <w:sz w:val="28"/>
                <w:szCs w:val="28"/>
              </w:rPr>
            </w:pPr>
            <w:proofErr w:type="spellStart"/>
            <w:r w:rsidRPr="00864716">
              <w:rPr>
                <w:rFonts w:ascii="微软雅黑" w:eastAsia="微软雅黑" w:hAnsi="微软雅黑" w:hint="eastAsia"/>
                <w:sz w:val="28"/>
                <w:szCs w:val="28"/>
              </w:rPr>
              <w:t>盈林宏</w:t>
            </w:r>
            <w:proofErr w:type="spellEnd"/>
          </w:p>
        </w:tc>
      </w:tr>
      <w:tr w:rsidR="00864FCB" w14:paraId="4E3414CA" w14:textId="77777777" w:rsidTr="00D1644D">
        <w:trPr>
          <w:trHeight w:val="649"/>
          <w:jc w:val="center"/>
        </w:trPr>
        <w:tc>
          <w:tcPr>
            <w:tcW w:w="2514" w:type="dxa"/>
            <w:vAlign w:val="bottom"/>
          </w:tcPr>
          <w:p w14:paraId="27D2044B" w14:textId="77777777" w:rsidR="00864FCB" w:rsidRDefault="00864FCB" w:rsidP="00D1644D">
            <w:pPr>
              <w:rPr>
                <w:rFonts w:ascii="Times New Roman" w:eastAsia="黑体" w:hAnsi="Times New Roman" w:cs="Times New Roman"/>
                <w:b/>
                <w:bCs/>
                <w:sz w:val="30"/>
                <w:szCs w:val="30"/>
              </w:rPr>
            </w:pPr>
            <w:proofErr w:type="gramStart"/>
            <w:r w:rsidRPr="00864FCB">
              <w:rPr>
                <w:rFonts w:ascii="Times New Roman" w:eastAsia="黑体" w:hAnsi="Times New Roman" w:cs="Times New Roman" w:hint="eastAsia"/>
                <w:b/>
                <w:spacing w:val="47"/>
                <w:sz w:val="30"/>
                <w:szCs w:val="30"/>
                <w:fitText w:val="2430" w:id="-386130169"/>
              </w:rPr>
              <w:t>填</w:t>
            </w:r>
            <w:r w:rsidRPr="00864FCB">
              <w:rPr>
                <w:rFonts w:ascii="Times New Roman" w:eastAsia="黑体" w:hAnsi="Times New Roman" w:cs="Times New Roman" w:hint="eastAsia"/>
                <w:b/>
                <w:spacing w:val="47"/>
                <w:sz w:val="30"/>
                <w:szCs w:val="30"/>
                <w:fitText w:val="2430" w:id="-386130169"/>
              </w:rPr>
              <w:t xml:space="preserve">  </w:t>
            </w:r>
            <w:r w:rsidRPr="00864FCB">
              <w:rPr>
                <w:rFonts w:ascii="Times New Roman" w:eastAsia="黑体" w:hAnsi="Times New Roman" w:cs="Times New Roman" w:hint="eastAsia"/>
                <w:b/>
                <w:spacing w:val="47"/>
                <w:sz w:val="30"/>
                <w:szCs w:val="30"/>
                <w:fitText w:val="2430" w:id="-386130169"/>
              </w:rPr>
              <w:t>报</w:t>
            </w:r>
            <w:proofErr w:type="gramEnd"/>
            <w:r w:rsidRPr="00864FCB">
              <w:rPr>
                <w:rFonts w:ascii="Times New Roman" w:eastAsia="黑体" w:hAnsi="Times New Roman" w:cs="Times New Roman" w:hint="eastAsia"/>
                <w:b/>
                <w:spacing w:val="47"/>
                <w:sz w:val="30"/>
                <w:szCs w:val="30"/>
                <w:fitText w:val="2430" w:id="-386130169"/>
              </w:rPr>
              <w:t xml:space="preserve">  </w:t>
            </w:r>
            <w:proofErr w:type="gramStart"/>
            <w:r w:rsidRPr="00864FCB">
              <w:rPr>
                <w:rFonts w:ascii="Times New Roman" w:eastAsia="黑体" w:hAnsi="Times New Roman" w:cs="Times New Roman" w:hint="eastAsia"/>
                <w:b/>
                <w:spacing w:val="47"/>
                <w:sz w:val="30"/>
                <w:szCs w:val="30"/>
                <w:fitText w:val="2430" w:id="-386130169"/>
              </w:rPr>
              <w:t>时</w:t>
            </w:r>
            <w:r w:rsidRPr="00864FCB">
              <w:rPr>
                <w:rFonts w:ascii="Times New Roman" w:eastAsia="黑体" w:hAnsi="Times New Roman" w:cs="Times New Roman" w:hint="eastAsia"/>
                <w:b/>
                <w:spacing w:val="47"/>
                <w:sz w:val="30"/>
                <w:szCs w:val="30"/>
                <w:fitText w:val="2430" w:id="-386130169"/>
              </w:rPr>
              <w:t xml:space="preserve">  </w:t>
            </w:r>
            <w:r w:rsidRPr="00864FCB">
              <w:rPr>
                <w:rFonts w:ascii="Times New Roman" w:eastAsia="黑体" w:hAnsi="Times New Roman" w:cs="Times New Roman" w:hint="eastAsia"/>
                <w:b/>
                <w:spacing w:val="47"/>
                <w:sz w:val="30"/>
                <w:szCs w:val="30"/>
                <w:fitText w:val="2430" w:id="-386130169"/>
              </w:rPr>
              <w:t>间</w:t>
            </w:r>
            <w:proofErr w:type="gramEnd"/>
            <w:r w:rsidRPr="00864FCB">
              <w:rPr>
                <w:rFonts w:ascii="Times New Roman" w:eastAsia="黑体" w:hAnsi="Times New Roman" w:cs="Times New Roman" w:hint="eastAsia"/>
                <w:b/>
                <w:spacing w:val="5"/>
                <w:sz w:val="30"/>
                <w:szCs w:val="30"/>
                <w:fitText w:val="2430" w:id="-386130169"/>
              </w:rPr>
              <w:t>：</w:t>
            </w:r>
          </w:p>
        </w:tc>
        <w:tc>
          <w:tcPr>
            <w:tcW w:w="57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EFB6A91" w14:textId="77777777" w:rsidR="00864FCB" w:rsidRPr="00864716" w:rsidRDefault="00864FCB" w:rsidP="00D1644D">
            <w:pPr>
              <w:jc w:val="center"/>
              <w:rPr>
                <w:rFonts w:ascii="微软雅黑" w:eastAsia="微软雅黑" w:hAnsi="微软雅黑" w:cs="Times New Roman" w:hint="eastAsia"/>
                <w:sz w:val="28"/>
                <w:szCs w:val="28"/>
              </w:rPr>
            </w:pPr>
            <w:r w:rsidRPr="00864716">
              <w:rPr>
                <w:rFonts w:ascii="微软雅黑" w:eastAsia="微软雅黑" w:hAnsi="微软雅黑" w:cs="Times New Roman"/>
                <w:sz w:val="28"/>
                <w:szCs w:val="28"/>
              </w:rPr>
              <w:t>2026年8月31日</w:t>
            </w:r>
          </w:p>
        </w:tc>
      </w:tr>
    </w:tbl>
    <w:p w14:paraId="3F0E7A9A" w14:textId="77777777" w:rsidR="00864FCB" w:rsidRDefault="00864FCB" w:rsidP="00864FCB">
      <w:pPr>
        <w:rPr>
          <w:rFonts w:ascii="宋体" w:eastAsia="宋体" w:hAnsi="宋体" w:cs="宋体" w:hint="eastAsia"/>
          <w:sz w:val="24"/>
          <w:szCs w:val="28"/>
        </w:rPr>
      </w:pPr>
      <w:r>
        <w:rPr>
          <w:rFonts w:hint="eastAsia"/>
          <w:b/>
          <w:sz w:val="40"/>
          <w:szCs w:val="28"/>
        </w:rPr>
        <w:br w:type="page"/>
      </w:r>
    </w:p>
    <w:p w14:paraId="25BCC7A5" w14:textId="77777777" w:rsidR="00C7255F" w:rsidRDefault="00C7255F"/>
    <w:p w14:paraId="5643BBB7" w14:textId="77777777" w:rsidR="00C7255F" w:rsidRDefault="00000000">
      <w:pPr>
        <w:spacing w:before="160" w:after="60"/>
      </w:pPr>
      <w:r>
        <w:rPr>
          <w:rFonts w:ascii="Times New Roman" w:eastAsia="宋体" w:hAnsi="Times New Roman"/>
          <w:b/>
          <w:sz w:val="24"/>
        </w:rPr>
        <w:t>一、目标用户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84"/>
        <w:gridCol w:w="3402"/>
        <w:gridCol w:w="3402"/>
      </w:tblGrid>
      <w:tr w:rsidR="00C7255F" w14:paraId="3B58CF29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F852CD9" w14:textId="77777777" w:rsidR="00C7255F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用户角色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33168B13" w14:textId="77777777" w:rsidR="00C7255F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典型场景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2E236B1" w14:textId="77777777" w:rsidR="00C7255F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核心诉求</w:t>
            </w:r>
          </w:p>
        </w:tc>
      </w:tr>
      <w:tr w:rsidR="00C7255F" w14:paraId="1B3DC62A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02DD7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大学生</w:t>
            </w:r>
            <w:r>
              <w:rPr>
                <w:rFonts w:ascii="Times New Roman" w:eastAsia="宋体" w:hAnsi="Times New Roman"/>
                <w:sz w:val="21"/>
              </w:rPr>
              <w:t xml:space="preserve"> / </w:t>
            </w:r>
            <w:r>
              <w:rPr>
                <w:rFonts w:ascii="Times New Roman" w:eastAsia="宋体" w:hAnsi="Times New Roman"/>
                <w:sz w:val="21"/>
              </w:rPr>
              <w:t>研究生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B68B2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课堂记录、复习巩固、考试整理、考研复习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C5B78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快速记笔记、闪念捕抓灵感、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评论辅助理解、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总结复习</w:t>
            </w:r>
          </w:p>
        </w:tc>
      </w:tr>
      <w:tr w:rsidR="00C7255F" w14:paraId="7C50953E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7FC3F" w14:textId="77777777" w:rsidR="00C7255F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自学者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/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程序员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4BF32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技术学习、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工具探索、知识体系搭建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7D7D9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标签化沉淀笔记、全文搜索、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调用作为个人知识库</w:t>
            </w:r>
          </w:p>
        </w:tc>
      </w:tr>
      <w:tr w:rsidR="00C7255F" w14:paraId="23442A01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A5DA4" w14:textId="77777777" w:rsidR="00C7255F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职场新人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728A2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工作笔记、会议记录、跨项目知识沉淀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E9057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跨笔记关联、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摘要快速回顾</w:t>
            </w:r>
          </w:p>
        </w:tc>
      </w:tr>
    </w:tbl>
    <w:p w14:paraId="090C3E62" w14:textId="77777777" w:rsidR="00C7255F" w:rsidRDefault="00C7255F">
      <w:pPr>
        <w:rPr>
          <w:lang w:eastAsia="zh-CN"/>
        </w:rPr>
      </w:pPr>
    </w:p>
    <w:p w14:paraId="35C1FD29" w14:textId="77777777" w:rsidR="00C7255F" w:rsidRDefault="00000000">
      <w:pPr>
        <w:rPr>
          <w:lang w:eastAsia="zh-CN"/>
        </w:rPr>
      </w:pPr>
      <w:r>
        <w:rPr>
          <w:rFonts w:ascii="Times New Roman" w:eastAsia="宋体" w:hAnsi="Times New Roman"/>
          <w:b/>
          <w:sz w:val="21"/>
          <w:lang w:eastAsia="zh-CN"/>
        </w:rPr>
        <w:t>用户规模估计：本平台面向大学生、自学者、职场新人群体，按课程试运营期目标覆盖</w:t>
      </w:r>
      <w:r>
        <w:rPr>
          <w:rFonts w:ascii="Times New Roman" w:eastAsia="宋体" w:hAnsi="Times New Roman"/>
          <w:b/>
          <w:sz w:val="21"/>
          <w:lang w:eastAsia="zh-CN"/>
        </w:rPr>
        <w:t xml:space="preserve"> 100 </w:t>
      </w:r>
      <w:r>
        <w:rPr>
          <w:rFonts w:ascii="Times New Roman" w:eastAsia="宋体" w:hAnsi="Times New Roman"/>
          <w:b/>
          <w:sz w:val="21"/>
          <w:lang w:eastAsia="zh-CN"/>
        </w:rPr>
        <w:t>名注册用户作为种子用户验证。</w:t>
      </w:r>
    </w:p>
    <w:p w14:paraId="6E19D347" w14:textId="77777777" w:rsidR="00C7255F" w:rsidRDefault="00000000">
      <w:pPr>
        <w:rPr>
          <w:lang w:eastAsia="zh-CN"/>
        </w:rPr>
      </w:pPr>
      <w:r>
        <w:rPr>
          <w:rFonts w:ascii="Times New Roman" w:eastAsia="宋体" w:hAnsi="Times New Roman"/>
          <w:color w:val="808080"/>
          <w:sz w:val="18"/>
          <w:lang w:eastAsia="zh-CN"/>
        </w:rPr>
        <w:t>（写具体的人，不要写</w:t>
      </w:r>
      <w:proofErr w:type="gramStart"/>
      <w:r>
        <w:rPr>
          <w:rFonts w:ascii="Times New Roman" w:eastAsia="宋体" w:hAnsi="Times New Roman"/>
          <w:color w:val="808080"/>
          <w:sz w:val="18"/>
          <w:lang w:eastAsia="zh-CN"/>
        </w:rPr>
        <w:t>"</w:t>
      </w:r>
      <w:r>
        <w:rPr>
          <w:rFonts w:ascii="Times New Roman" w:eastAsia="宋体" w:hAnsi="Times New Roman"/>
          <w:color w:val="808080"/>
          <w:sz w:val="18"/>
          <w:lang w:eastAsia="zh-CN"/>
        </w:rPr>
        <w:t>所有</w:t>
      </w:r>
      <w:proofErr w:type="gramEnd"/>
      <w:r>
        <w:rPr>
          <w:rFonts w:ascii="Times New Roman" w:eastAsia="宋体" w:hAnsi="Times New Roman"/>
          <w:color w:val="808080"/>
          <w:sz w:val="18"/>
          <w:lang w:eastAsia="zh-CN"/>
        </w:rPr>
        <w:t>需要</w:t>
      </w:r>
      <w:r>
        <w:rPr>
          <w:rFonts w:ascii="Times New Roman" w:eastAsia="宋体" w:hAnsi="Times New Roman"/>
          <w:color w:val="808080"/>
          <w:sz w:val="18"/>
          <w:lang w:eastAsia="zh-CN"/>
        </w:rPr>
        <w:t xml:space="preserve"> XX </w:t>
      </w:r>
      <w:r>
        <w:rPr>
          <w:rFonts w:ascii="Times New Roman" w:eastAsia="宋体" w:hAnsi="Times New Roman"/>
          <w:color w:val="808080"/>
          <w:sz w:val="18"/>
          <w:lang w:eastAsia="zh-CN"/>
        </w:rPr>
        <w:t>的</w:t>
      </w:r>
      <w:proofErr w:type="gramStart"/>
      <w:r>
        <w:rPr>
          <w:rFonts w:ascii="Times New Roman" w:eastAsia="宋体" w:hAnsi="Times New Roman"/>
          <w:color w:val="808080"/>
          <w:sz w:val="18"/>
          <w:lang w:eastAsia="zh-CN"/>
        </w:rPr>
        <w:t>用户</w:t>
      </w:r>
      <w:r>
        <w:rPr>
          <w:rFonts w:ascii="Times New Roman" w:eastAsia="宋体" w:hAnsi="Times New Roman"/>
          <w:color w:val="808080"/>
          <w:sz w:val="18"/>
          <w:lang w:eastAsia="zh-CN"/>
        </w:rPr>
        <w:t>"</w:t>
      </w:r>
      <w:r>
        <w:rPr>
          <w:rFonts w:ascii="Times New Roman" w:eastAsia="宋体" w:hAnsi="Times New Roman"/>
          <w:color w:val="808080"/>
          <w:sz w:val="18"/>
          <w:lang w:eastAsia="zh-CN"/>
        </w:rPr>
        <w:t>。</w:t>
      </w:r>
      <w:proofErr w:type="gramEnd"/>
      <w:r>
        <w:rPr>
          <w:rFonts w:ascii="Times New Roman" w:eastAsia="宋体" w:hAnsi="Times New Roman"/>
          <w:color w:val="808080"/>
          <w:sz w:val="18"/>
          <w:lang w:eastAsia="zh-CN"/>
        </w:rPr>
        <w:t>至少给出角色、场景、诉求三要素，能估算规模更好）</w:t>
      </w:r>
    </w:p>
    <w:p w14:paraId="6FCB2C46" w14:textId="77777777" w:rsidR="00C7255F" w:rsidRDefault="00C7255F">
      <w:pPr>
        <w:rPr>
          <w:lang w:eastAsia="zh-CN"/>
        </w:rPr>
      </w:pPr>
    </w:p>
    <w:p w14:paraId="606E5F68" w14:textId="77777777" w:rsidR="00C7255F" w:rsidRDefault="00000000">
      <w:pPr>
        <w:spacing w:before="160" w:after="60"/>
      </w:pPr>
      <w:proofErr w:type="spellStart"/>
      <w:r>
        <w:rPr>
          <w:rFonts w:ascii="Times New Roman" w:eastAsia="宋体" w:hAnsi="Times New Roman"/>
          <w:b/>
          <w:sz w:val="24"/>
        </w:rPr>
        <w:t>二、用户痛点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37"/>
        <w:gridCol w:w="1984"/>
        <w:gridCol w:w="3118"/>
        <w:gridCol w:w="2948"/>
      </w:tblGrid>
      <w:tr w:rsidR="00C7255F" w14:paraId="1DE2E619" w14:textId="77777777"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54EFADE" w14:textId="77777777" w:rsidR="00C7255F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编号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1FAC135" w14:textId="77777777" w:rsidR="00C7255F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痛点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BD2EEB0" w14:textId="77777777" w:rsidR="00C7255F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现有方案的不足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61BA702" w14:textId="77777777" w:rsidR="00C7255F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本项目的解决思路</w:t>
            </w:r>
          </w:p>
        </w:tc>
      </w:tr>
      <w:tr w:rsidR="00C7255F" w14:paraId="5FE3C7D9" w14:textId="77777777"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215FD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P1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25AA1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</w:rPr>
              <w:t>对话内容易流失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BDCE2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 xml:space="preserve">ChatGPT / Claude </w:t>
            </w:r>
            <w:r>
              <w:rPr>
                <w:rFonts w:ascii="Times New Roman" w:eastAsia="宋体" w:hAnsi="Times New Roman"/>
                <w:sz w:val="21"/>
              </w:rPr>
              <w:t>对话内容散落，下次想找找不到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59075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闪念速记一键沉淀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全文搜索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标签</w:t>
            </w:r>
          </w:p>
        </w:tc>
      </w:tr>
      <w:tr w:rsidR="00C7255F" w14:paraId="21D7615D" w14:textId="77777777"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6A6AD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P2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50255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复制粘贴繁琐，懒得记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7354B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切换笔记软件复制粘贴的「仪式感」让人放弃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463DA" w14:textId="77777777" w:rsidR="00C7255F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闪念速记（</w:t>
            </w:r>
            <w:r>
              <w:rPr>
                <w:rFonts w:ascii="Times New Roman" w:eastAsia="宋体" w:hAnsi="Times New Roman"/>
                <w:sz w:val="21"/>
              </w:rPr>
              <w:t>Ctrl+Shift+N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>）</w:t>
            </w:r>
            <w:r>
              <w:rPr>
                <w:rFonts w:ascii="Times New Roman" w:eastAsia="宋体" w:hAnsi="Times New Roman"/>
                <w:sz w:val="21"/>
              </w:rPr>
              <w:t xml:space="preserve">+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一句话记录</w:t>
            </w:r>
            <w:proofErr w:type="spellEnd"/>
          </w:p>
        </w:tc>
      </w:tr>
      <w:tr w:rsidR="00C7255F" w14:paraId="59D95AA4" w14:textId="77777777"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EE4FB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P3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353DD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笔记与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上下文割裂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52797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笔记软件不知道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在聊什么，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也不知道笔记里有什么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CB1B0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上下文调用（笔记作为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RAG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上下文）</w:t>
            </w:r>
          </w:p>
        </w:tc>
      </w:tr>
      <w:tr w:rsidR="00C7255F" w14:paraId="5D2467A3" w14:textId="77777777"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73E24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P4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7A885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复习无抓手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8CE0F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记了一堆笔记，复习时没有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引导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5FAD4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评论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+ 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总结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+ 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复习（自动出题）</w:t>
            </w:r>
          </w:p>
        </w:tc>
      </w:tr>
    </w:tbl>
    <w:p w14:paraId="58A8C323" w14:textId="77777777" w:rsidR="00C7255F" w:rsidRDefault="00C7255F">
      <w:pPr>
        <w:rPr>
          <w:lang w:eastAsia="zh-CN"/>
        </w:rPr>
      </w:pPr>
    </w:p>
    <w:p w14:paraId="5D52F745" w14:textId="77777777" w:rsidR="00C7255F" w:rsidRDefault="00000000">
      <w:pPr>
        <w:rPr>
          <w:lang w:eastAsia="zh-CN"/>
        </w:rPr>
      </w:pPr>
      <w:r>
        <w:rPr>
          <w:rFonts w:ascii="Times New Roman" w:eastAsia="宋体" w:hAnsi="Times New Roman"/>
          <w:color w:val="808080"/>
          <w:sz w:val="18"/>
          <w:lang w:eastAsia="zh-CN"/>
        </w:rPr>
        <w:t>填写提示：每条痛点要能对应到一个功能，否则就是凑数。建议</w:t>
      </w:r>
      <w:r>
        <w:rPr>
          <w:rFonts w:ascii="Times New Roman" w:eastAsia="宋体" w:hAnsi="Times New Roman"/>
          <w:color w:val="808080"/>
          <w:sz w:val="18"/>
          <w:lang w:eastAsia="zh-CN"/>
        </w:rPr>
        <w:t xml:space="preserve"> 3~4 </w:t>
      </w:r>
      <w:r>
        <w:rPr>
          <w:rFonts w:ascii="Times New Roman" w:eastAsia="宋体" w:hAnsi="Times New Roman"/>
          <w:color w:val="808080"/>
          <w:sz w:val="18"/>
          <w:lang w:eastAsia="zh-CN"/>
        </w:rPr>
        <w:t>条，用真实观察或访谈支撑。</w:t>
      </w:r>
    </w:p>
    <w:p w14:paraId="52E4FEF0" w14:textId="77777777" w:rsidR="00C7255F" w:rsidRDefault="00C7255F">
      <w:pPr>
        <w:rPr>
          <w:lang w:eastAsia="zh-CN"/>
        </w:rPr>
      </w:pPr>
    </w:p>
    <w:p w14:paraId="3615141B" w14:textId="77777777" w:rsidR="00C7255F" w:rsidRDefault="00000000">
      <w:pPr>
        <w:spacing w:before="160" w:after="60"/>
        <w:rPr>
          <w:lang w:eastAsia="zh-CN"/>
        </w:rPr>
      </w:pPr>
      <w:r>
        <w:rPr>
          <w:rFonts w:ascii="Times New Roman" w:eastAsia="宋体" w:hAnsi="Times New Roman"/>
          <w:b/>
          <w:sz w:val="24"/>
          <w:lang w:eastAsia="zh-CN"/>
        </w:rPr>
        <w:t>三、产品定位</w:t>
      </w:r>
    </w:p>
    <w:p w14:paraId="61B11E42" w14:textId="77777777" w:rsidR="00C7255F" w:rsidRDefault="00000000">
      <w:pPr>
        <w:rPr>
          <w:lang w:eastAsia="zh-CN"/>
        </w:rPr>
      </w:pPr>
      <w:r>
        <w:rPr>
          <w:rFonts w:ascii="Times New Roman" w:eastAsia="宋体" w:hAnsi="Times New Roman"/>
          <w:b/>
          <w:sz w:val="21"/>
          <w:lang w:eastAsia="zh-CN"/>
        </w:rPr>
        <w:t>面向大学生与自学者群体的</w:t>
      </w:r>
      <w:r>
        <w:rPr>
          <w:rFonts w:ascii="Times New Roman" w:eastAsia="宋体" w:hAnsi="Times New Roman"/>
          <w:b/>
          <w:sz w:val="21"/>
          <w:lang w:eastAsia="zh-CN"/>
        </w:rPr>
        <w:t xml:space="preserve"> AI </w:t>
      </w:r>
      <w:r>
        <w:rPr>
          <w:rFonts w:ascii="Times New Roman" w:eastAsia="宋体" w:hAnsi="Times New Roman"/>
          <w:b/>
          <w:sz w:val="21"/>
          <w:lang w:eastAsia="zh-CN"/>
        </w:rPr>
        <w:t>驱动学习笔记平台，以笔记</w:t>
      </w:r>
      <w:r>
        <w:rPr>
          <w:rFonts w:ascii="Times New Roman" w:eastAsia="宋体" w:hAnsi="Times New Roman"/>
          <w:b/>
          <w:sz w:val="21"/>
          <w:lang w:eastAsia="zh-CN"/>
        </w:rPr>
        <w:t xml:space="preserve"> / </w:t>
      </w:r>
      <w:r>
        <w:rPr>
          <w:rFonts w:ascii="Times New Roman" w:eastAsia="宋体" w:hAnsi="Times New Roman"/>
          <w:b/>
          <w:sz w:val="21"/>
          <w:lang w:eastAsia="zh-CN"/>
        </w:rPr>
        <w:t>闪念为基础、</w:t>
      </w:r>
      <w:r>
        <w:rPr>
          <w:rFonts w:ascii="Times New Roman" w:eastAsia="宋体" w:hAnsi="Times New Roman"/>
          <w:b/>
          <w:sz w:val="21"/>
          <w:lang w:eastAsia="zh-CN"/>
        </w:rPr>
        <w:t xml:space="preserve">AI </w:t>
      </w:r>
      <w:r>
        <w:rPr>
          <w:rFonts w:ascii="Times New Roman" w:eastAsia="宋体" w:hAnsi="Times New Roman"/>
          <w:b/>
          <w:sz w:val="21"/>
          <w:lang w:eastAsia="zh-CN"/>
        </w:rPr>
        <w:t>评论</w:t>
      </w:r>
      <w:r>
        <w:rPr>
          <w:rFonts w:ascii="Times New Roman" w:eastAsia="宋体" w:hAnsi="Times New Roman"/>
          <w:b/>
          <w:sz w:val="21"/>
          <w:lang w:eastAsia="zh-CN"/>
        </w:rPr>
        <w:t xml:space="preserve"> / </w:t>
      </w:r>
      <w:r>
        <w:rPr>
          <w:rFonts w:ascii="Times New Roman" w:eastAsia="宋体" w:hAnsi="Times New Roman"/>
          <w:b/>
          <w:sz w:val="21"/>
          <w:lang w:eastAsia="zh-CN"/>
        </w:rPr>
        <w:t>查找</w:t>
      </w:r>
      <w:r>
        <w:rPr>
          <w:rFonts w:ascii="Times New Roman" w:eastAsia="宋体" w:hAnsi="Times New Roman"/>
          <w:b/>
          <w:sz w:val="21"/>
          <w:lang w:eastAsia="zh-CN"/>
        </w:rPr>
        <w:t xml:space="preserve"> / </w:t>
      </w:r>
      <w:r>
        <w:rPr>
          <w:rFonts w:ascii="Times New Roman" w:eastAsia="宋体" w:hAnsi="Times New Roman"/>
          <w:b/>
          <w:sz w:val="21"/>
          <w:lang w:eastAsia="zh-CN"/>
        </w:rPr>
        <w:t>调用为三大亮点能力，构建</w:t>
      </w:r>
      <w:proofErr w:type="gramStart"/>
      <w:r>
        <w:rPr>
          <w:rFonts w:ascii="Times New Roman" w:eastAsia="宋体" w:hAnsi="Times New Roman"/>
          <w:b/>
          <w:sz w:val="21"/>
          <w:lang w:eastAsia="zh-CN"/>
        </w:rPr>
        <w:t>"</w:t>
      </w:r>
      <w:r>
        <w:rPr>
          <w:rFonts w:ascii="Times New Roman" w:eastAsia="宋体" w:hAnsi="Times New Roman"/>
          <w:b/>
          <w:sz w:val="21"/>
          <w:lang w:eastAsia="zh-CN"/>
        </w:rPr>
        <w:t>记</w:t>
      </w:r>
      <w:proofErr w:type="gramEnd"/>
      <w:r>
        <w:rPr>
          <w:rFonts w:ascii="Times New Roman" w:eastAsia="宋体" w:hAnsi="Times New Roman"/>
          <w:b/>
          <w:sz w:val="21"/>
          <w:lang w:eastAsia="zh-CN"/>
        </w:rPr>
        <w:t xml:space="preserve"> → </w:t>
      </w:r>
      <w:r>
        <w:rPr>
          <w:rFonts w:ascii="Times New Roman" w:eastAsia="宋体" w:hAnsi="Times New Roman"/>
          <w:b/>
          <w:sz w:val="21"/>
          <w:lang w:eastAsia="zh-CN"/>
        </w:rPr>
        <w:t>评</w:t>
      </w:r>
      <w:r>
        <w:rPr>
          <w:rFonts w:ascii="Times New Roman" w:eastAsia="宋体" w:hAnsi="Times New Roman"/>
          <w:b/>
          <w:sz w:val="21"/>
          <w:lang w:eastAsia="zh-CN"/>
        </w:rPr>
        <w:t xml:space="preserve"> → </w:t>
      </w:r>
      <w:r>
        <w:rPr>
          <w:rFonts w:ascii="Times New Roman" w:eastAsia="宋体" w:hAnsi="Times New Roman"/>
          <w:b/>
          <w:sz w:val="21"/>
          <w:lang w:eastAsia="zh-CN"/>
        </w:rPr>
        <w:t>找</w:t>
      </w:r>
      <w:r>
        <w:rPr>
          <w:rFonts w:ascii="Times New Roman" w:eastAsia="宋体" w:hAnsi="Times New Roman"/>
          <w:b/>
          <w:sz w:val="21"/>
          <w:lang w:eastAsia="zh-CN"/>
        </w:rPr>
        <w:t xml:space="preserve"> → </w:t>
      </w:r>
      <w:proofErr w:type="gramStart"/>
      <w:r>
        <w:rPr>
          <w:rFonts w:ascii="Times New Roman" w:eastAsia="宋体" w:hAnsi="Times New Roman"/>
          <w:b/>
          <w:sz w:val="21"/>
          <w:lang w:eastAsia="zh-CN"/>
        </w:rPr>
        <w:t>用</w:t>
      </w:r>
      <w:r>
        <w:rPr>
          <w:rFonts w:ascii="Times New Roman" w:eastAsia="宋体" w:hAnsi="Times New Roman"/>
          <w:b/>
          <w:sz w:val="21"/>
          <w:lang w:eastAsia="zh-CN"/>
        </w:rPr>
        <w:t>"</w:t>
      </w:r>
      <w:proofErr w:type="gramEnd"/>
      <w:r>
        <w:rPr>
          <w:rFonts w:ascii="Times New Roman" w:eastAsia="宋体" w:hAnsi="Times New Roman"/>
          <w:b/>
          <w:sz w:val="21"/>
          <w:lang w:eastAsia="zh-CN"/>
        </w:rPr>
        <w:t>的学习闭环。</w:t>
      </w:r>
    </w:p>
    <w:p w14:paraId="62E2AAA2" w14:textId="77777777" w:rsidR="00C7255F" w:rsidRDefault="00000000">
      <w:pPr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（用文字或表格与现有产品</w:t>
      </w:r>
      <w:r>
        <w:rPr>
          <w:rFonts w:ascii="Times New Roman" w:eastAsia="宋体" w:hAnsi="Times New Roman"/>
          <w:sz w:val="21"/>
          <w:lang w:eastAsia="zh-CN"/>
        </w:rPr>
        <w:t>/</w:t>
      </w:r>
      <w:r>
        <w:rPr>
          <w:rFonts w:ascii="Times New Roman" w:eastAsia="宋体" w:hAnsi="Times New Roman"/>
          <w:sz w:val="21"/>
          <w:lang w:eastAsia="zh-CN"/>
        </w:rPr>
        <w:t>系统进行对比）</w:t>
      </w:r>
    </w:p>
    <w:p w14:paraId="2CB8EED5" w14:textId="77777777" w:rsidR="00C7255F" w:rsidRDefault="00C7255F">
      <w:pPr>
        <w:rPr>
          <w:lang w:eastAsia="zh-CN"/>
        </w:rPr>
      </w:pPr>
    </w:p>
    <w:p w14:paraId="4DAF1D05" w14:textId="77777777" w:rsidR="00C7255F" w:rsidRDefault="00000000">
      <w:pPr>
        <w:spacing w:before="80" w:after="60"/>
      </w:pPr>
      <w:proofErr w:type="spellStart"/>
      <w:r>
        <w:rPr>
          <w:rFonts w:ascii="Times New Roman" w:eastAsia="宋体" w:hAnsi="Times New Roman"/>
          <w:b/>
        </w:rPr>
        <w:t>差异化对比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01"/>
        <w:gridCol w:w="2154"/>
        <w:gridCol w:w="2154"/>
        <w:gridCol w:w="2778"/>
      </w:tblGrid>
      <w:tr w:rsidR="00C7255F" w14:paraId="7727948D" w14:textId="77777777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1F93922" w14:textId="77777777" w:rsidR="00C7255F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对比项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111B1E7" w14:textId="77777777" w:rsidR="00C7255F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 xml:space="preserve">Notion / </w:t>
            </w:r>
            <w:r>
              <w:rPr>
                <w:rFonts w:ascii="Times New Roman" w:eastAsia="宋体" w:hAnsi="Times New Roman"/>
                <w:b/>
                <w:sz w:val="21"/>
              </w:rPr>
              <w:t>印象笔记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EE2E1FA" w14:textId="77777777" w:rsidR="00C7255F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ChatGPT / Claude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10425B6" w14:textId="77777777" w:rsidR="00C7255F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AI</w:t>
            </w:r>
            <w:r>
              <w:rPr>
                <w:rFonts w:ascii="Times New Roman" w:eastAsia="宋体" w:hAnsi="Times New Roman"/>
                <w:b/>
                <w:sz w:val="21"/>
              </w:rPr>
              <w:t>智能笔记</w:t>
            </w:r>
          </w:p>
        </w:tc>
      </w:tr>
      <w:tr w:rsidR="00C7255F" w14:paraId="10BC3FBD" w14:textId="77777777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AD278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笔记</w:t>
            </w:r>
            <w:r>
              <w:rPr>
                <w:rFonts w:ascii="Times New Roman" w:eastAsia="宋体" w:hAnsi="Times New Roman"/>
                <w:sz w:val="21"/>
              </w:rPr>
              <w:t xml:space="preserve"> / </w:t>
            </w:r>
            <w:r>
              <w:rPr>
                <w:rFonts w:ascii="Times New Roman" w:eastAsia="宋体" w:hAnsi="Times New Roman"/>
                <w:sz w:val="21"/>
              </w:rPr>
              <w:t>闪念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91924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 xml:space="preserve">✅ </w:t>
            </w:r>
            <w:r>
              <w:rPr>
                <w:rFonts w:ascii="Times New Roman" w:eastAsia="宋体" w:hAnsi="Times New Roman"/>
                <w:sz w:val="21"/>
              </w:rPr>
              <w:t>手动为主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641DC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 xml:space="preserve">❌ </w:t>
            </w:r>
            <w:r>
              <w:rPr>
                <w:rFonts w:ascii="Times New Roman" w:eastAsia="宋体" w:hAnsi="Times New Roman"/>
                <w:sz w:val="21"/>
              </w:rPr>
              <w:t>无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96F35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 xml:space="preserve">✅ </w:t>
            </w:r>
            <w:r>
              <w:rPr>
                <w:rFonts w:ascii="Times New Roman" w:eastAsia="宋体" w:hAnsi="Times New Roman"/>
                <w:sz w:val="21"/>
              </w:rPr>
              <w:t>一等公民，</w:t>
            </w:r>
            <w:r>
              <w:rPr>
                <w:rFonts w:ascii="Times New Roman" w:eastAsia="宋体" w:hAnsi="Times New Roman"/>
                <w:sz w:val="21"/>
              </w:rPr>
              <w:t>Ctrl+Shift+N</w:t>
            </w:r>
          </w:p>
        </w:tc>
      </w:tr>
      <w:tr w:rsidR="00C7255F" w14:paraId="0948CA38" w14:textId="77777777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5F653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lastRenderedPageBreak/>
              <w:t xml:space="preserve">AI </w:t>
            </w:r>
            <w:r>
              <w:rPr>
                <w:rFonts w:ascii="Times New Roman" w:eastAsia="宋体" w:hAnsi="Times New Roman"/>
                <w:sz w:val="21"/>
              </w:rPr>
              <w:t>评论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79EA0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 xml:space="preserve">❌ </w:t>
            </w:r>
            <w:r>
              <w:rPr>
                <w:rFonts w:ascii="Times New Roman" w:eastAsia="宋体" w:hAnsi="Times New Roman"/>
                <w:sz w:val="21"/>
              </w:rPr>
              <w:t>弱或无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D3D1C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 xml:space="preserve">❌ </w:t>
            </w:r>
            <w:r>
              <w:rPr>
                <w:rFonts w:ascii="Times New Roman" w:eastAsia="宋体" w:hAnsi="Times New Roman"/>
                <w:sz w:val="21"/>
              </w:rPr>
              <w:t>无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E44F9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✅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保存即自动评论（亮点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①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）</w:t>
            </w:r>
          </w:p>
        </w:tc>
      </w:tr>
      <w:tr w:rsidR="00C7255F" w14:paraId="11AB8671" w14:textId="77777777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27DF1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 xml:space="preserve">AI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查找</w:t>
            </w:r>
            <w:proofErr w:type="spellEnd"/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657D9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 xml:space="preserve">⚠️ </w:t>
            </w:r>
            <w:r>
              <w:rPr>
                <w:rFonts w:ascii="Times New Roman" w:eastAsia="宋体" w:hAnsi="Times New Roman"/>
                <w:sz w:val="21"/>
              </w:rPr>
              <w:t>关键词搜索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4FCBE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 xml:space="preserve">❌ </w:t>
            </w:r>
            <w:r>
              <w:rPr>
                <w:rFonts w:ascii="Times New Roman" w:eastAsia="宋体" w:hAnsi="Times New Roman"/>
                <w:sz w:val="21"/>
              </w:rPr>
              <w:t>对话历史难找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0E7DB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✅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全文搜索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+ 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摘要（亮点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②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）</w:t>
            </w:r>
          </w:p>
        </w:tc>
      </w:tr>
      <w:tr w:rsidR="00C7255F" w14:paraId="1DE76E5D" w14:textId="77777777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15445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 xml:space="preserve">AI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调用</w:t>
            </w:r>
            <w:proofErr w:type="spellEnd"/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AD63F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 xml:space="preserve">❌ </w:t>
            </w:r>
            <w:r>
              <w:rPr>
                <w:rFonts w:ascii="Times New Roman" w:eastAsia="宋体" w:hAnsi="Times New Roman"/>
                <w:sz w:val="21"/>
              </w:rPr>
              <w:t>无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A2067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 xml:space="preserve">✅ </w:t>
            </w:r>
            <w:r>
              <w:rPr>
                <w:rFonts w:ascii="Times New Roman" w:eastAsia="宋体" w:hAnsi="Times New Roman"/>
                <w:sz w:val="21"/>
              </w:rPr>
              <w:t>但上下文割裂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9F061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✅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以笔记为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RAG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上下文（亮点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③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）</w:t>
            </w:r>
          </w:p>
        </w:tc>
      </w:tr>
      <w:tr w:rsidR="00C7255F" w14:paraId="149DBE5E" w14:textId="77777777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1B74E" w14:textId="77777777" w:rsidR="00C7255F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知识沉淀</w:t>
            </w:r>
            <w:proofErr w:type="spellEnd"/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21D27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手动归档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537A3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无沉淀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43338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自动入知识库</w:t>
            </w:r>
            <w:r>
              <w:rPr>
                <w:rFonts w:ascii="Times New Roman" w:eastAsia="宋体" w:hAnsi="Times New Roman"/>
                <w:sz w:val="21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</w:rPr>
              <w:t>可复习</w:t>
            </w:r>
          </w:p>
        </w:tc>
      </w:tr>
      <w:tr w:rsidR="00C7255F" w14:paraId="0C44B555" w14:textId="77777777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CD985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复习闭环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6DBA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无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B4B12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无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BBB7E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总结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+ 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复习（自动出题）</w:t>
            </w:r>
          </w:p>
        </w:tc>
      </w:tr>
    </w:tbl>
    <w:p w14:paraId="42ED2837" w14:textId="77777777" w:rsidR="00C7255F" w:rsidRDefault="00C7255F">
      <w:pPr>
        <w:rPr>
          <w:lang w:eastAsia="zh-CN"/>
        </w:rPr>
      </w:pPr>
    </w:p>
    <w:p w14:paraId="1F2C9183" w14:textId="77777777" w:rsidR="00C7255F" w:rsidRDefault="00000000">
      <w:pPr>
        <w:spacing w:before="160" w:after="60"/>
      </w:pPr>
      <w:proofErr w:type="spellStart"/>
      <w:r>
        <w:rPr>
          <w:rFonts w:ascii="Times New Roman" w:eastAsia="宋体" w:hAnsi="Times New Roman"/>
          <w:b/>
          <w:sz w:val="24"/>
        </w:rPr>
        <w:t>四、核心功能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680"/>
        <w:gridCol w:w="1871"/>
        <w:gridCol w:w="4819"/>
        <w:gridCol w:w="850"/>
      </w:tblGrid>
      <w:tr w:rsidR="00C7255F" w14:paraId="6D7A3749" w14:textId="77777777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BD705AA" w14:textId="77777777" w:rsidR="00C7255F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编号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30111A4" w14:textId="77777777" w:rsidR="00C7255F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功能模块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B0E93F9" w14:textId="77777777" w:rsidR="00C7255F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功能说明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94F97AB" w14:textId="77777777" w:rsidR="00C7255F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优先级</w:t>
            </w:r>
          </w:p>
        </w:tc>
      </w:tr>
      <w:tr w:rsidR="00C7255F" w14:paraId="4B9E6634" w14:textId="77777777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7E642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91378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用户系统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CC3DB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注册</w:t>
            </w:r>
            <w:r>
              <w:rPr>
                <w:rFonts w:ascii="Times New Roman" w:eastAsia="宋体" w:hAnsi="Times New Roman"/>
                <w:sz w:val="21"/>
              </w:rPr>
              <w:t xml:space="preserve"> / </w:t>
            </w:r>
            <w:r>
              <w:rPr>
                <w:rFonts w:ascii="Times New Roman" w:eastAsia="宋体" w:hAnsi="Times New Roman"/>
                <w:sz w:val="21"/>
              </w:rPr>
              <w:t>登录</w:t>
            </w:r>
            <w:r>
              <w:rPr>
                <w:rFonts w:ascii="Times New Roman" w:eastAsia="宋体" w:hAnsi="Times New Roman"/>
                <w:sz w:val="21"/>
              </w:rPr>
              <w:t xml:space="preserve"> / </w:t>
            </w:r>
            <w:r>
              <w:rPr>
                <w:rFonts w:ascii="Times New Roman" w:eastAsia="宋体" w:hAnsi="Times New Roman"/>
                <w:sz w:val="21"/>
              </w:rPr>
              <w:t>登出</w:t>
            </w:r>
            <w:r>
              <w:rPr>
                <w:rFonts w:ascii="Times New Roman" w:eastAsia="宋体" w:hAnsi="Times New Roman"/>
                <w:sz w:val="21"/>
              </w:rPr>
              <w:t xml:space="preserve"> + Session </w:t>
            </w:r>
            <w:r>
              <w:rPr>
                <w:rFonts w:ascii="Times New Roman" w:eastAsia="宋体" w:hAnsi="Times New Roman"/>
                <w:sz w:val="21"/>
              </w:rPr>
              <w:t>鉴权</w:t>
            </w:r>
            <w:r>
              <w:rPr>
                <w:rFonts w:ascii="Times New Roman" w:eastAsia="宋体" w:hAnsi="Times New Roman"/>
                <w:sz w:val="21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</w:rPr>
              <w:t>数据隔离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25330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P0</w:t>
            </w:r>
          </w:p>
        </w:tc>
      </w:tr>
      <w:tr w:rsidR="00C7255F" w14:paraId="389631AC" w14:textId="77777777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3B162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8C3EE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笔记管理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17EAA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笔记</w:t>
            </w:r>
            <w:r>
              <w:rPr>
                <w:rFonts w:ascii="Times New Roman" w:eastAsia="宋体" w:hAnsi="Times New Roman"/>
                <w:sz w:val="21"/>
              </w:rPr>
              <w:t xml:space="preserve"> CRUD + Markdown </w:t>
            </w:r>
            <w:r>
              <w:rPr>
                <w:rFonts w:ascii="Times New Roman" w:eastAsia="宋体" w:hAnsi="Times New Roman"/>
                <w:sz w:val="21"/>
              </w:rPr>
              <w:t>渲染</w:t>
            </w:r>
            <w:r>
              <w:rPr>
                <w:rFonts w:ascii="Times New Roman" w:eastAsia="宋体" w:hAnsi="Times New Roman"/>
                <w:sz w:val="21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</w:rPr>
              <w:t>标签</w:t>
            </w:r>
            <w:r>
              <w:rPr>
                <w:rFonts w:ascii="Times New Roman" w:eastAsia="宋体" w:hAnsi="Times New Roman"/>
                <w:sz w:val="21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</w:rPr>
              <w:t>全文搜索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52DAE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P0</w:t>
            </w:r>
          </w:p>
        </w:tc>
      </w:tr>
      <w:tr w:rsidR="00C7255F" w14:paraId="0761AE62" w14:textId="77777777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C5591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BA3D3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闪念速记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88AC7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 xml:space="preserve">Ctrl/Cmd+Shift+N </w:t>
            </w:r>
            <w:r>
              <w:rPr>
                <w:rFonts w:ascii="Times New Roman" w:eastAsia="宋体" w:hAnsi="Times New Roman"/>
                <w:sz w:val="21"/>
              </w:rPr>
              <w:t>全局快捷键，一句话记录，</w:t>
            </w:r>
            <w:r>
              <w:rPr>
                <w:rFonts w:ascii="Times New Roman" w:eastAsia="宋体" w:hAnsi="Times New Roman"/>
                <w:sz w:val="21"/>
              </w:rPr>
              <w:t>type=1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0C5D1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P0</w:t>
            </w:r>
          </w:p>
        </w:tc>
      </w:tr>
      <w:tr w:rsidR="00C7255F" w14:paraId="3DFD786C" w14:textId="77777777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B95B5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B0BC2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</w:rPr>
              <w:t>评论（亮点</w:t>
            </w:r>
            <w:r>
              <w:rPr>
                <w:rFonts w:ascii="Times New Roman" w:eastAsia="宋体" w:hAnsi="Times New Roman"/>
                <w:sz w:val="21"/>
              </w:rPr>
              <w:t>①</w:t>
            </w:r>
            <w:r>
              <w:rPr>
                <w:rFonts w:ascii="Times New Roman" w:eastAsia="宋体" w:hAnsi="Times New Roman"/>
                <w:sz w:val="21"/>
              </w:rPr>
              <w:t>）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EE480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保存笔记后异步调用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gpt-4o-mini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生成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1-2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条评论（补充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/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提问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/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扩展）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0BFDD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P0</w:t>
            </w:r>
          </w:p>
        </w:tc>
      </w:tr>
      <w:tr w:rsidR="00C7255F" w14:paraId="73C5020C" w14:textId="77777777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199BB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37440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智能查找（亮点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②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）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F8282" w14:textId="77777777" w:rsidR="00C7255F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全文搜索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+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标签筛选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+ AI </w:t>
            </w:r>
            <w:r>
              <w:rPr>
                <w:rFonts w:ascii="Times New Roman" w:eastAsia="宋体" w:hAnsi="Times New Roman"/>
                <w:sz w:val="21"/>
              </w:rPr>
              <w:t>摘要</w:t>
            </w:r>
            <w:r>
              <w:rPr>
                <w:rFonts w:ascii="Times New Roman" w:eastAsia="宋体" w:hAnsi="Times New Roman"/>
                <w:sz w:val="21"/>
              </w:rPr>
              <w:t xml:space="preserve"> Top-N </w:t>
            </w:r>
            <w:r>
              <w:rPr>
                <w:rFonts w:ascii="Times New Roman" w:eastAsia="宋体" w:hAnsi="Times New Roman"/>
                <w:sz w:val="21"/>
              </w:rPr>
              <w:t>二次召回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E851A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P0</w:t>
            </w:r>
          </w:p>
        </w:tc>
      </w:tr>
      <w:tr w:rsidR="00C7255F" w14:paraId="217FBC2E" w14:textId="77777777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C6AC3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8A3F6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上下文调用（亮点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③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）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70E7F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以笔记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/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闪念为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RAG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上下文，支持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对话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/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总结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/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复习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42157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P1</w:t>
            </w:r>
          </w:p>
        </w:tc>
      </w:tr>
      <w:tr w:rsidR="00C7255F" w14:paraId="67B7F7E6" w14:textId="77777777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305AE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7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DBD4D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</w:rPr>
              <w:t>对话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40BAF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多轮对话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流式输出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历史持久化（作为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调用的入口之一）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13B2C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P1</w:t>
            </w:r>
          </w:p>
        </w:tc>
      </w:tr>
      <w:tr w:rsidR="00C7255F" w14:paraId="69248B87" w14:textId="77777777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E287F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43FDF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用户管理</w:t>
            </w:r>
            <w:r>
              <w:rPr>
                <w:rFonts w:ascii="Times New Roman" w:eastAsia="宋体" w:hAnsi="Times New Roman"/>
                <w:sz w:val="21"/>
              </w:rPr>
              <w:t xml:space="preserve"> / </w:t>
            </w:r>
            <w:r>
              <w:rPr>
                <w:rFonts w:ascii="Times New Roman" w:eastAsia="宋体" w:hAnsi="Times New Roman"/>
                <w:sz w:val="21"/>
              </w:rPr>
              <w:t>标签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2F62D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个人资料、密码修改、用户私有标签管理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ADD9D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P1</w:t>
            </w:r>
          </w:p>
        </w:tc>
      </w:tr>
      <w:tr w:rsidR="00C7255F" w14:paraId="6D85E045" w14:textId="77777777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99C6D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9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2C808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双向追溯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0AADB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笔记</w:t>
            </w:r>
            <w:r>
              <w:rPr>
                <w:rFonts w:ascii="Times New Roman" w:eastAsia="宋体" w:hAnsi="Times New Roman"/>
                <w:sz w:val="21"/>
              </w:rPr>
              <w:t xml:space="preserve"> ↔ </w:t>
            </w:r>
            <w:r>
              <w:rPr>
                <w:rFonts w:ascii="Times New Roman" w:eastAsia="宋体" w:hAnsi="Times New Roman"/>
                <w:sz w:val="21"/>
              </w:rPr>
              <w:t>对话（</w:t>
            </w:r>
            <w:r>
              <w:rPr>
                <w:rFonts w:ascii="Times New Roman" w:eastAsia="宋体" w:hAnsi="Times New Roman"/>
                <w:sz w:val="21"/>
              </w:rPr>
              <w:t>Message.savedAsNoteId</w:t>
            </w:r>
            <w:r>
              <w:rPr>
                <w:rFonts w:ascii="Times New Roman" w:eastAsia="宋体" w:hAnsi="Times New Roman"/>
                <w:sz w:val="21"/>
              </w:rPr>
              <w:t>）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76621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P2</w:t>
            </w:r>
          </w:p>
        </w:tc>
      </w:tr>
      <w:tr w:rsidR="00C7255F" w14:paraId="42B0C839" w14:textId="77777777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9A091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10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1AAEC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暗色模式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70E2E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浅</w:t>
            </w:r>
            <w:r>
              <w:rPr>
                <w:rFonts w:ascii="Times New Roman" w:eastAsia="宋体" w:hAnsi="Times New Roman"/>
                <w:sz w:val="21"/>
              </w:rPr>
              <w:t xml:space="preserve"> / </w:t>
            </w:r>
            <w:r>
              <w:rPr>
                <w:rFonts w:ascii="Times New Roman" w:eastAsia="宋体" w:hAnsi="Times New Roman"/>
                <w:sz w:val="21"/>
              </w:rPr>
              <w:t>深主题切换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7CA83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P2</w:t>
            </w:r>
          </w:p>
        </w:tc>
      </w:tr>
    </w:tbl>
    <w:p w14:paraId="12FE1B3C" w14:textId="77777777" w:rsidR="00C7255F" w:rsidRDefault="00C7255F"/>
    <w:p w14:paraId="39678F2F" w14:textId="77777777" w:rsidR="00C7255F" w:rsidRDefault="00000000">
      <w:pPr>
        <w:spacing w:before="160" w:after="60"/>
      </w:pPr>
      <w:r>
        <w:rPr>
          <w:rFonts w:ascii="Times New Roman" w:eastAsia="宋体" w:hAnsi="Times New Roman"/>
          <w:b/>
          <w:sz w:val="24"/>
        </w:rPr>
        <w:t>五、技术难点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67"/>
        <w:gridCol w:w="1701"/>
        <w:gridCol w:w="2268"/>
        <w:gridCol w:w="3118"/>
        <w:gridCol w:w="1134"/>
      </w:tblGrid>
      <w:tr w:rsidR="00C7255F" w14:paraId="78A6CDD1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4ECD55D" w14:textId="77777777" w:rsidR="00C7255F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编号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CC24214" w14:textId="77777777" w:rsidR="00C7255F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技术难点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36DC551" w14:textId="77777777" w:rsidR="00C7255F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为什么难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5379C48" w14:textId="77777777" w:rsidR="00C7255F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应对方案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1732031" w14:textId="77777777" w:rsidR="00C7255F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负责人</w:t>
            </w:r>
          </w:p>
        </w:tc>
      </w:tr>
      <w:tr w:rsidR="00C7255F" w14:paraId="1A2550C1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2B8D9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A224A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闪念速记的全局快捷键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25955" w14:textId="77777777" w:rsidR="00C7255F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浏览器安全策略下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Ctrl+Shift+N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易与系统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>/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扩展冲突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9F3A9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浏览器扩展（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Manifest V3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）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+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前端键盘事件兜底；冲突时提示用户修改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575CF" w14:textId="77777777" w:rsidR="00C7255F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前端工程师</w:t>
            </w:r>
            <w:proofErr w:type="spellEnd"/>
          </w:p>
        </w:tc>
      </w:tr>
      <w:tr w:rsidR="00C7255F" w14:paraId="602A69B6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7CBB0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DF507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流式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对话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笔记入库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E026F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SSE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流式输出过程中如何保存完整消息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01D97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 xml:space="preserve">OpenAI SDK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流式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API + </w:t>
            </w:r>
            <w:r>
              <w:rPr>
                <w:rFonts w:ascii="Times New Roman" w:eastAsia="宋体" w:hAnsi="Times New Roman"/>
                <w:sz w:val="21"/>
              </w:rPr>
              <w:t>前端</w:t>
            </w:r>
            <w:r>
              <w:rPr>
                <w:rFonts w:ascii="Times New Roman" w:eastAsia="宋体" w:hAnsi="Times New Roman"/>
                <w:sz w:val="21"/>
              </w:rPr>
              <w:t xml:space="preserve"> EventSource</w:t>
            </w:r>
            <w:r>
              <w:rPr>
                <w:rFonts w:ascii="Times New Roman" w:eastAsia="宋体" w:hAnsi="Times New Roman"/>
                <w:sz w:val="21"/>
              </w:rPr>
              <w:t>；完成后批量入库</w:t>
            </w:r>
            <w:r>
              <w:rPr>
                <w:rFonts w:ascii="Times New Roman" w:eastAsia="宋体" w:hAnsi="Times New Roman"/>
                <w:sz w:val="21"/>
              </w:rPr>
              <w:t xml:space="preserve"> Message </w:t>
            </w:r>
            <w:r>
              <w:rPr>
                <w:rFonts w:ascii="Times New Roman" w:eastAsia="宋体" w:hAnsi="Times New Roman"/>
                <w:sz w:val="21"/>
              </w:rPr>
              <w:t>表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BE55A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后端工程师</w:t>
            </w:r>
          </w:p>
        </w:tc>
      </w:tr>
      <w:tr w:rsidR="00C7255F" w14:paraId="5A06B718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657E9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77BF6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评论的异步与降级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B3892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保存不能被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阻塞；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失败时不能影响主流程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63FAF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入库后立即返回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21"/>
                <w:lang w:eastAsia="zh-CN"/>
              </w:rPr>
              <w:t>noteId</w:t>
            </w:r>
            <w:proofErr w:type="spellEnd"/>
            <w:r>
              <w:rPr>
                <w:rFonts w:ascii="Times New Roman" w:eastAsia="宋体" w:hAnsi="Times New Roman"/>
                <w:sz w:val="21"/>
                <w:lang w:eastAsia="zh-CN"/>
              </w:rPr>
              <w:t>；评论走异步队列（</w:t>
            </w:r>
            <w:proofErr w:type="spellStart"/>
            <w:r>
              <w:rPr>
                <w:rFonts w:ascii="Times New Roman" w:eastAsia="宋体" w:hAnsi="Times New Roman"/>
                <w:sz w:val="21"/>
                <w:lang w:eastAsia="zh-CN"/>
              </w:rPr>
              <w:t>pg</w:t>
            </w:r>
            <w:proofErr w:type="spellEnd"/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-boss /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内存队列），超时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10s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放弃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失败重试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1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次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60625" w14:textId="77777777" w:rsidR="00C7255F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后端工程师</w:t>
            </w:r>
            <w:proofErr w:type="spellEnd"/>
          </w:p>
        </w:tc>
      </w:tr>
      <w:tr w:rsidR="00C7255F" w14:paraId="4BAEF717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B0516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EF004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</w:rPr>
              <w:t>上下文调用（</w:t>
            </w:r>
            <w:r>
              <w:rPr>
                <w:rFonts w:ascii="Times New Roman" w:eastAsia="宋体" w:hAnsi="Times New Roman"/>
                <w:sz w:val="21"/>
              </w:rPr>
              <w:t>RAG</w:t>
            </w:r>
            <w:r>
              <w:rPr>
                <w:rFonts w:ascii="Times New Roman" w:eastAsia="宋体" w:hAnsi="Times New Roman"/>
                <w:sz w:val="21"/>
              </w:rPr>
              <w:t>）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A86D2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长笔记超出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token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限制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多笔记组合的相关度排序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2F70F" w14:textId="77777777" w:rsidR="00C7255F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笔记内容摘要预计算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+ Top-K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检索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</w:rPr>
              <w:t>上下文截断到</w:t>
            </w:r>
            <w:r>
              <w:rPr>
                <w:rFonts w:ascii="Times New Roman" w:eastAsia="宋体" w:hAnsi="Times New Roman"/>
                <w:sz w:val="21"/>
              </w:rPr>
              <w:t xml:space="preserve"> 4k token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CF350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后端工程师</w:t>
            </w:r>
            <w:r>
              <w:rPr>
                <w:rFonts w:ascii="Times New Roman" w:eastAsia="宋体" w:hAnsi="Times New Roman"/>
                <w:sz w:val="21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</w:rPr>
              <w:t>架构师</w:t>
            </w:r>
          </w:p>
        </w:tc>
      </w:tr>
      <w:tr w:rsidR="00C7255F" w14:paraId="6941B3AA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9FB95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lastRenderedPageBreak/>
              <w:t>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54EE2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 xml:space="preserve">Markdown </w:t>
            </w:r>
            <w:r>
              <w:rPr>
                <w:rFonts w:ascii="Times New Roman" w:eastAsia="宋体" w:hAnsi="Times New Roman"/>
                <w:sz w:val="21"/>
              </w:rPr>
              <w:t>渲染与</w:t>
            </w:r>
            <w:r>
              <w:rPr>
                <w:rFonts w:ascii="Times New Roman" w:eastAsia="宋体" w:hAnsi="Times New Roman"/>
                <w:sz w:val="21"/>
              </w:rPr>
              <w:t xml:space="preserve"> XSS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00014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笔记内容含用户输入，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AI prompt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注入风险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FE026" w14:textId="77777777" w:rsidR="00C7255F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白名单过滤（仅允许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h1-h6 / p / ul / ol / li / code / pre / blockquote / a / strong / em / img</w:t>
            </w:r>
            <w:r>
              <w:rPr>
                <w:rFonts w:ascii="Times New Roman" w:eastAsia="宋体" w:hAnsi="Times New Roman"/>
                <w:sz w:val="21"/>
              </w:rPr>
              <w:t>）；图片仅允许站内白名单域名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6E667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前端工程师</w:t>
            </w:r>
          </w:p>
        </w:tc>
      </w:tr>
      <w:tr w:rsidR="00C7255F" w14:paraId="7FF02465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66E15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9CFA1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全文搜索性能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F2F93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 xml:space="preserve">1000+ </w:t>
            </w:r>
            <w:r>
              <w:rPr>
                <w:rFonts w:ascii="Times New Roman" w:eastAsia="宋体" w:hAnsi="Times New Roman"/>
                <w:sz w:val="21"/>
              </w:rPr>
              <w:t>笔记下</w:t>
            </w:r>
            <w:r>
              <w:rPr>
                <w:rFonts w:ascii="Times New Roman" w:eastAsia="宋体" w:hAnsi="Times New Roman"/>
                <w:sz w:val="21"/>
              </w:rPr>
              <w:t xml:space="preserve"> LIKE </w:t>
            </w:r>
            <w:r>
              <w:rPr>
                <w:rFonts w:ascii="Times New Roman" w:eastAsia="宋体" w:hAnsi="Times New Roman"/>
                <w:sz w:val="21"/>
              </w:rPr>
              <w:t>模糊查询拖慢列表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0FD4E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SQLite FTS5</w:t>
            </w:r>
            <w:r>
              <w:rPr>
                <w:rFonts w:ascii="Times New Roman" w:eastAsia="宋体" w:hAnsi="Times New Roman"/>
                <w:sz w:val="21"/>
              </w:rPr>
              <w:t>（开发）</w:t>
            </w:r>
            <w:r>
              <w:rPr>
                <w:rFonts w:ascii="Times New Roman" w:eastAsia="宋体" w:hAnsi="Times New Roman"/>
                <w:sz w:val="21"/>
              </w:rPr>
              <w:t xml:space="preserve"> / PostgreSQL to_tsvector + GIN </w:t>
            </w:r>
            <w:r>
              <w:rPr>
                <w:rFonts w:ascii="Times New Roman" w:eastAsia="宋体" w:hAnsi="Times New Roman"/>
                <w:sz w:val="21"/>
              </w:rPr>
              <w:t>索引（生产）；标签筛选走索引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2908C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后端工程师</w:t>
            </w:r>
          </w:p>
        </w:tc>
      </w:tr>
      <w:tr w:rsidR="00C7255F" w14:paraId="1E05BBD9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13938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CDD01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 xml:space="preserve">AI API </w:t>
            </w:r>
            <w:r>
              <w:rPr>
                <w:rFonts w:ascii="Times New Roman" w:eastAsia="宋体" w:hAnsi="Times New Roman"/>
                <w:sz w:val="21"/>
              </w:rPr>
              <w:t>成本控制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74A08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高频调用导致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token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费用超支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FC024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 xml:space="preserve">gpt-4o-mini +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上下文截断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</w:rPr>
              <w:t>重复请求缓存（</w:t>
            </w:r>
            <w:r>
              <w:rPr>
                <w:rFonts w:ascii="Times New Roman" w:eastAsia="宋体" w:hAnsi="Times New Roman"/>
                <w:sz w:val="21"/>
              </w:rPr>
              <w:t xml:space="preserve">Redis / </w:t>
            </w:r>
            <w:r>
              <w:rPr>
                <w:rFonts w:ascii="Times New Roman" w:eastAsia="宋体" w:hAnsi="Times New Roman"/>
                <w:sz w:val="21"/>
              </w:rPr>
              <w:t>内存</w:t>
            </w:r>
            <w:r>
              <w:rPr>
                <w:rFonts w:ascii="Times New Roman" w:eastAsia="宋体" w:hAnsi="Times New Roman"/>
                <w:sz w:val="21"/>
              </w:rPr>
              <w:t xml:space="preserve"> LRU</w:t>
            </w:r>
            <w:r>
              <w:rPr>
                <w:rFonts w:ascii="Times New Roman" w:eastAsia="宋体" w:hAnsi="Times New Roman"/>
                <w:sz w:val="21"/>
              </w:rPr>
              <w:t>）</w:t>
            </w:r>
            <w:r>
              <w:rPr>
                <w:rFonts w:ascii="Times New Roman" w:eastAsia="宋体" w:hAnsi="Times New Roman"/>
                <w:sz w:val="21"/>
              </w:rPr>
              <w:t xml:space="preserve">+ </w:t>
            </w:r>
            <w:r>
              <w:rPr>
                <w:rFonts w:ascii="Times New Roman" w:eastAsia="宋体" w:hAnsi="Times New Roman"/>
                <w:sz w:val="21"/>
              </w:rPr>
              <w:t>评论降级为占位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AF77F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后端工程师</w:t>
            </w:r>
          </w:p>
        </w:tc>
      </w:tr>
    </w:tbl>
    <w:p w14:paraId="5D043F49" w14:textId="77777777" w:rsidR="00C7255F" w:rsidRDefault="00C7255F"/>
    <w:p w14:paraId="06FCA9FE" w14:textId="77777777" w:rsidR="00C7255F" w:rsidRDefault="00000000">
      <w:pPr>
        <w:rPr>
          <w:lang w:eastAsia="zh-CN"/>
        </w:rPr>
      </w:pPr>
      <w:r>
        <w:rPr>
          <w:rFonts w:ascii="Times New Roman" w:eastAsia="宋体" w:hAnsi="Times New Roman"/>
          <w:color w:val="808080"/>
          <w:sz w:val="18"/>
          <w:lang w:eastAsia="zh-CN"/>
        </w:rPr>
        <w:t>填写提示：难点必须是真实的技术问题，</w:t>
      </w:r>
      <w:proofErr w:type="gramStart"/>
      <w:r>
        <w:rPr>
          <w:rFonts w:ascii="Times New Roman" w:eastAsia="宋体" w:hAnsi="Times New Roman"/>
          <w:color w:val="808080"/>
          <w:sz w:val="18"/>
          <w:lang w:eastAsia="zh-CN"/>
        </w:rPr>
        <w:t>"</w:t>
      </w:r>
      <w:r>
        <w:rPr>
          <w:rFonts w:ascii="Times New Roman" w:eastAsia="宋体" w:hAnsi="Times New Roman"/>
          <w:color w:val="808080"/>
          <w:sz w:val="18"/>
          <w:lang w:eastAsia="zh-CN"/>
        </w:rPr>
        <w:t>时间</w:t>
      </w:r>
      <w:proofErr w:type="gramEnd"/>
      <w:r>
        <w:rPr>
          <w:rFonts w:ascii="Times New Roman" w:eastAsia="宋体" w:hAnsi="Times New Roman"/>
          <w:color w:val="808080"/>
          <w:sz w:val="18"/>
          <w:lang w:eastAsia="zh-CN"/>
        </w:rPr>
        <w:t>紧</w:t>
      </w:r>
      <w:r>
        <w:rPr>
          <w:rFonts w:ascii="Times New Roman" w:eastAsia="宋体" w:hAnsi="Times New Roman"/>
          <w:color w:val="808080"/>
          <w:sz w:val="18"/>
          <w:lang w:eastAsia="zh-CN"/>
        </w:rPr>
        <w:t>"</w:t>
      </w:r>
      <w:proofErr w:type="gramStart"/>
      <w:r>
        <w:rPr>
          <w:rFonts w:ascii="Times New Roman" w:eastAsia="宋体" w:hAnsi="Times New Roman"/>
          <w:color w:val="808080"/>
          <w:sz w:val="18"/>
          <w:lang w:eastAsia="zh-CN"/>
        </w:rPr>
        <w:t>"</w:t>
      </w:r>
      <w:r>
        <w:rPr>
          <w:rFonts w:ascii="Times New Roman" w:eastAsia="宋体" w:hAnsi="Times New Roman"/>
          <w:color w:val="808080"/>
          <w:sz w:val="18"/>
          <w:lang w:eastAsia="zh-CN"/>
        </w:rPr>
        <w:t>需求变</w:t>
      </w:r>
      <w:r>
        <w:rPr>
          <w:rFonts w:ascii="Times New Roman" w:eastAsia="宋体" w:hAnsi="Times New Roman"/>
          <w:color w:val="808080"/>
          <w:sz w:val="18"/>
          <w:lang w:eastAsia="zh-CN"/>
        </w:rPr>
        <w:t>"</w:t>
      </w:r>
      <w:proofErr w:type="gramEnd"/>
      <w:r>
        <w:rPr>
          <w:rFonts w:ascii="Times New Roman" w:eastAsia="宋体" w:hAnsi="Times New Roman"/>
          <w:color w:val="808080"/>
          <w:sz w:val="18"/>
          <w:lang w:eastAsia="zh-CN"/>
        </w:rPr>
        <w:t>这类管理问题不写在这里。每条都要有应对方案，否则等于承认做不出来。</w:t>
      </w:r>
      <w:r>
        <w:rPr>
          <w:rFonts w:ascii="Times New Roman" w:eastAsia="宋体" w:hAnsi="Times New Roman"/>
          <w:color w:val="808080"/>
          <w:sz w:val="18"/>
          <w:lang w:eastAsia="zh-CN"/>
        </w:rPr>
        <w:t xml:space="preserve">CRUD </w:t>
      </w:r>
      <w:r>
        <w:rPr>
          <w:rFonts w:ascii="Times New Roman" w:eastAsia="宋体" w:hAnsi="Times New Roman"/>
          <w:color w:val="808080"/>
          <w:sz w:val="18"/>
          <w:lang w:eastAsia="zh-CN"/>
        </w:rPr>
        <w:t>堆砌的项目通常一条都填不出</w:t>
      </w:r>
      <w:r>
        <w:rPr>
          <w:rFonts w:ascii="Times New Roman" w:eastAsia="宋体" w:hAnsi="Times New Roman"/>
          <w:color w:val="808080"/>
          <w:sz w:val="18"/>
          <w:lang w:eastAsia="zh-CN"/>
        </w:rPr>
        <w:t>——</w:t>
      </w:r>
      <w:r>
        <w:rPr>
          <w:rFonts w:ascii="Times New Roman" w:eastAsia="宋体" w:hAnsi="Times New Roman"/>
          <w:color w:val="808080"/>
          <w:sz w:val="18"/>
          <w:lang w:eastAsia="zh-CN"/>
        </w:rPr>
        <w:t>这正是评审筛选题目的依据。</w:t>
      </w:r>
    </w:p>
    <w:p w14:paraId="261219EA" w14:textId="77777777" w:rsidR="00C7255F" w:rsidRDefault="00C7255F">
      <w:pPr>
        <w:rPr>
          <w:lang w:eastAsia="zh-CN"/>
        </w:rPr>
      </w:pPr>
    </w:p>
    <w:p w14:paraId="1F78F908" w14:textId="77777777" w:rsidR="00C7255F" w:rsidRDefault="00000000">
      <w:pPr>
        <w:spacing w:before="160" w:after="60"/>
        <w:rPr>
          <w:lang w:eastAsia="zh-CN"/>
        </w:rPr>
      </w:pPr>
      <w:r>
        <w:rPr>
          <w:rFonts w:ascii="Times New Roman" w:eastAsia="宋体" w:hAnsi="Times New Roman"/>
          <w:b/>
          <w:sz w:val="24"/>
          <w:lang w:eastAsia="zh-CN"/>
        </w:rPr>
        <w:t>六、工作量预估</w:t>
      </w:r>
    </w:p>
    <w:p w14:paraId="7EF66545" w14:textId="77777777" w:rsidR="00C7255F" w:rsidRDefault="00000000">
      <w:pPr>
        <w:rPr>
          <w:lang w:eastAsia="zh-CN"/>
        </w:rPr>
      </w:pPr>
      <w:r>
        <w:rPr>
          <w:rFonts w:ascii="Times New Roman" w:eastAsia="宋体" w:hAnsi="Times New Roman"/>
          <w:b/>
          <w:sz w:val="21"/>
          <w:lang w:eastAsia="zh-CN"/>
        </w:rPr>
        <w:t>团队规模：</w:t>
      </w:r>
      <w:r>
        <w:rPr>
          <w:rFonts w:ascii="Times New Roman" w:eastAsia="宋体" w:hAnsi="Times New Roman"/>
          <w:b/>
          <w:sz w:val="21"/>
          <w:lang w:eastAsia="zh-CN"/>
        </w:rPr>
        <w:t xml:space="preserve">3 </w:t>
      </w:r>
      <w:r>
        <w:rPr>
          <w:rFonts w:ascii="Times New Roman" w:eastAsia="宋体" w:hAnsi="Times New Roman"/>
          <w:b/>
          <w:sz w:val="21"/>
          <w:lang w:eastAsia="zh-CN"/>
        </w:rPr>
        <w:t>人</w:t>
      </w:r>
    </w:p>
    <w:p w14:paraId="4D97FF34" w14:textId="77777777" w:rsidR="00C7255F" w:rsidRDefault="00000000">
      <w:pPr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项目周期：</w:t>
      </w:r>
      <w:r>
        <w:rPr>
          <w:rFonts w:ascii="Times New Roman" w:eastAsia="宋体" w:hAnsi="Times New Roman"/>
          <w:sz w:val="21"/>
          <w:lang w:eastAsia="zh-CN"/>
        </w:rPr>
        <w:t xml:space="preserve">8 </w:t>
      </w:r>
      <w:r>
        <w:rPr>
          <w:rFonts w:ascii="Times New Roman" w:eastAsia="宋体" w:hAnsi="Times New Roman"/>
          <w:sz w:val="21"/>
          <w:lang w:eastAsia="zh-CN"/>
        </w:rPr>
        <w:t>周（约</w:t>
      </w:r>
      <w:r>
        <w:rPr>
          <w:rFonts w:ascii="Times New Roman" w:eastAsia="宋体" w:hAnsi="Times New Roman"/>
          <w:sz w:val="21"/>
          <w:lang w:eastAsia="zh-CN"/>
        </w:rPr>
        <w:t xml:space="preserve"> 48 </w:t>
      </w:r>
      <w:r>
        <w:rPr>
          <w:rFonts w:ascii="Times New Roman" w:eastAsia="宋体" w:hAnsi="Times New Roman"/>
          <w:sz w:val="21"/>
          <w:lang w:eastAsia="zh-CN"/>
        </w:rPr>
        <w:t>个自然工作日，每周投入</w:t>
      </w:r>
      <w:r>
        <w:rPr>
          <w:rFonts w:ascii="Times New Roman" w:eastAsia="宋体" w:hAnsi="Times New Roman"/>
          <w:sz w:val="21"/>
          <w:lang w:eastAsia="zh-CN"/>
        </w:rPr>
        <w:t xml:space="preserve"> 30 </w:t>
      </w:r>
      <w:r>
        <w:rPr>
          <w:rFonts w:ascii="Times New Roman" w:eastAsia="宋体" w:hAnsi="Times New Roman"/>
          <w:sz w:val="21"/>
          <w:lang w:eastAsia="zh-CN"/>
        </w:rPr>
        <w:t>学时）</w:t>
      </w:r>
    </w:p>
    <w:p w14:paraId="5B264089" w14:textId="77777777" w:rsidR="00C7255F" w:rsidRDefault="00C7255F">
      <w:pPr>
        <w:rPr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969"/>
        <w:gridCol w:w="1134"/>
        <w:gridCol w:w="3685"/>
      </w:tblGrid>
      <w:tr w:rsidR="00C7255F" w14:paraId="520057F1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586AF05" w14:textId="77777777" w:rsidR="00C7255F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b/>
                <w:sz w:val="21"/>
              </w:rPr>
              <w:t>阶段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AF53831" w14:textId="77777777" w:rsidR="00C7255F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工作日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C79A6CA" w14:textId="77777777" w:rsidR="00C7255F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主要产出</w:t>
            </w:r>
          </w:p>
        </w:tc>
      </w:tr>
      <w:tr w:rsidR="00C7255F" w14:paraId="7FD35C4E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A9A1B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立项与选题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6EAAE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5EC34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立项书、项目意向书</w:t>
            </w:r>
          </w:p>
        </w:tc>
      </w:tr>
      <w:tr w:rsidR="00C7255F" w14:paraId="6BE64B7C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1F3C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需求与原型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0273A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8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D9B29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需求文档、线框图、高保真原型</w:t>
            </w:r>
          </w:p>
        </w:tc>
      </w:tr>
      <w:tr w:rsidR="00C7255F" w14:paraId="4F4A0BFB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ABAD8" w14:textId="77777777" w:rsidR="00C7255F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系统设计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EF8C3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6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A3A43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架构文档、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ER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图、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API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文档</w:t>
            </w:r>
          </w:p>
        </w:tc>
      </w:tr>
      <w:tr w:rsidR="00C7255F" w14:paraId="53579CA1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A8EBF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编码实现（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5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个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Sprint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，含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模块集成）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32B2D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18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C2580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可运行版本、单元测试</w:t>
            </w:r>
          </w:p>
        </w:tc>
      </w:tr>
      <w:tr w:rsidR="00C7255F" w14:paraId="13753F01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0B383" w14:textId="77777777" w:rsidR="00C7255F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测试与缺陷修复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39F6C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4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7F595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测试用例、缺陷报告、测试报告</w:t>
            </w:r>
          </w:p>
        </w:tc>
      </w:tr>
      <w:tr w:rsidR="00C7255F" w14:paraId="4E597822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ED618" w14:textId="77777777" w:rsidR="00C7255F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部署与上线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80A32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3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BF1D6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 xml:space="preserve">Docker </w:t>
            </w:r>
            <w:r>
              <w:rPr>
                <w:rFonts w:ascii="Times New Roman" w:eastAsia="宋体" w:hAnsi="Times New Roman"/>
                <w:sz w:val="21"/>
              </w:rPr>
              <w:t>化、</w:t>
            </w:r>
            <w:r>
              <w:rPr>
                <w:rFonts w:ascii="Times New Roman" w:eastAsia="宋体" w:hAnsi="Times New Roman"/>
                <w:sz w:val="21"/>
              </w:rPr>
              <w:t>CI/CD</w:t>
            </w:r>
            <w:r>
              <w:rPr>
                <w:rFonts w:ascii="Times New Roman" w:eastAsia="宋体" w:hAnsi="Times New Roman"/>
                <w:sz w:val="21"/>
              </w:rPr>
              <w:t>、部署文档</w:t>
            </w:r>
          </w:p>
        </w:tc>
      </w:tr>
      <w:tr w:rsidR="00C7255F" w14:paraId="443EA721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27E93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交付与复盘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EBF85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61D4C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用户手册、总结与复盘报告</w:t>
            </w:r>
          </w:p>
        </w:tc>
      </w:tr>
    </w:tbl>
    <w:p w14:paraId="329E7182" w14:textId="77777777" w:rsidR="00C7255F" w:rsidRDefault="00C7255F">
      <w:pPr>
        <w:rPr>
          <w:lang w:eastAsia="zh-CN"/>
        </w:rPr>
      </w:pPr>
    </w:p>
    <w:p w14:paraId="03755DE0" w14:textId="77777777" w:rsidR="00C7255F" w:rsidRDefault="00000000">
      <w:pPr>
        <w:spacing w:before="160" w:after="60"/>
      </w:pPr>
      <w:proofErr w:type="spellStart"/>
      <w:r>
        <w:rPr>
          <w:rFonts w:ascii="Times New Roman" w:eastAsia="宋体" w:hAnsi="Times New Roman"/>
          <w:b/>
          <w:sz w:val="24"/>
        </w:rPr>
        <w:t>七、团队分工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835"/>
        <w:gridCol w:w="3685"/>
      </w:tblGrid>
      <w:tr w:rsidR="00C7255F" w14:paraId="1D0F18EA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89EFF17" w14:textId="77777777" w:rsidR="00C7255F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成员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6ACEF59" w14:textId="77777777" w:rsidR="00C7255F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角色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366E295" w14:textId="77777777" w:rsidR="00C7255F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主要职责</w:t>
            </w:r>
          </w:p>
        </w:tc>
      </w:tr>
      <w:tr w:rsidR="00C7255F" w14:paraId="7832846F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B97FB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苏清沐（组长）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26341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技术负责人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后端工程师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6A41C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系统设计、后端开发、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模块对接、代码合并</w:t>
            </w:r>
          </w:p>
        </w:tc>
      </w:tr>
      <w:tr w:rsidR="00C7255F" w14:paraId="3F416224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F945B" w14:textId="77777777" w:rsidR="00C7255F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成员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A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B2E9F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产品经理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需求分析师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前端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828C9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立项书、需求规格、原型设计、前端开发</w:t>
            </w:r>
          </w:p>
        </w:tc>
      </w:tr>
      <w:tr w:rsidR="00C7255F" w14:paraId="264E5589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ED59C" w14:textId="77777777" w:rsidR="00C7255F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成员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B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5AAB9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前端工程师</w:t>
            </w:r>
            <w:r>
              <w:rPr>
                <w:rFonts w:ascii="Times New Roman" w:eastAsia="宋体" w:hAnsi="Times New Roman"/>
                <w:sz w:val="21"/>
              </w:rPr>
              <w:t xml:space="preserve"> + QA + DevOps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34803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前端开发、测试、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Docker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部署</w:t>
            </w:r>
          </w:p>
        </w:tc>
      </w:tr>
    </w:tbl>
    <w:p w14:paraId="26343652" w14:textId="77777777" w:rsidR="00C7255F" w:rsidRDefault="00C7255F">
      <w:pPr>
        <w:rPr>
          <w:lang w:eastAsia="zh-CN"/>
        </w:rPr>
      </w:pPr>
    </w:p>
    <w:p w14:paraId="3C14C18E" w14:textId="77777777" w:rsidR="00C7255F" w:rsidRDefault="00000000">
      <w:pPr>
        <w:spacing w:before="160" w:after="60"/>
      </w:pPr>
      <w:proofErr w:type="spellStart"/>
      <w:r>
        <w:rPr>
          <w:rFonts w:ascii="Times New Roman" w:eastAsia="宋体" w:hAnsi="Times New Roman"/>
          <w:b/>
          <w:sz w:val="24"/>
        </w:rPr>
        <w:t>八、风险评估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18"/>
        <w:gridCol w:w="1134"/>
        <w:gridCol w:w="4535"/>
      </w:tblGrid>
      <w:tr w:rsidR="00C7255F" w14:paraId="1D2D69C5" w14:textId="77777777"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3522F4B" w14:textId="77777777" w:rsidR="00C7255F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风险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2ED0766" w14:textId="77777777" w:rsidR="00C7255F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影响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A417B8B" w14:textId="77777777" w:rsidR="00C7255F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应对措施</w:t>
            </w:r>
          </w:p>
        </w:tc>
      </w:tr>
      <w:tr w:rsidR="00C7255F" w14:paraId="7BF14688" w14:textId="77777777"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F7A70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lastRenderedPageBreak/>
              <w:t xml:space="preserve">AI API </w:t>
            </w:r>
            <w:r>
              <w:rPr>
                <w:rFonts w:ascii="Times New Roman" w:eastAsia="宋体" w:hAnsi="Times New Roman"/>
                <w:sz w:val="21"/>
              </w:rPr>
              <w:t>调用成本超支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90CA8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中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74725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 xml:space="preserve">gpt-4o-mini + </w:t>
            </w:r>
            <w:r>
              <w:rPr>
                <w:rFonts w:ascii="Times New Roman" w:eastAsia="宋体" w:hAnsi="Times New Roman"/>
                <w:sz w:val="21"/>
              </w:rPr>
              <w:t>上下文截断</w:t>
            </w:r>
            <w:r>
              <w:rPr>
                <w:rFonts w:ascii="Times New Roman" w:eastAsia="宋体" w:hAnsi="Times New Roman"/>
                <w:sz w:val="21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</w:rPr>
              <w:t>请求缓存</w:t>
            </w:r>
            <w:r>
              <w:rPr>
                <w:rFonts w:ascii="Times New Roman" w:eastAsia="宋体" w:hAnsi="Times New Roman"/>
                <w:sz w:val="21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</w:rPr>
              <w:t>失败降级</w:t>
            </w:r>
          </w:p>
        </w:tc>
      </w:tr>
      <w:tr w:rsidR="00C7255F" w14:paraId="668CD7D5" w14:textId="77777777"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BC56A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异步评论实现复杂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17703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中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F592D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先做简单版（保存后立即返回，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评论走队列），再优化</w:t>
            </w:r>
          </w:p>
        </w:tc>
      </w:tr>
      <w:tr w:rsidR="00C7255F" w14:paraId="69C07EB8" w14:textId="77777777"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0E0F8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浏览器全局快捷键被拦截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354BA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中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613C1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浏览器扩展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提示用户修改冲突快捷键</w:t>
            </w:r>
          </w:p>
        </w:tc>
      </w:tr>
      <w:tr w:rsidR="00C7255F" w14:paraId="398197AA" w14:textId="77777777"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A4E1D" w14:textId="77777777" w:rsidR="00C7255F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全文搜索性能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35CEB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低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0678D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先</w:t>
            </w:r>
            <w:r>
              <w:rPr>
                <w:rFonts w:ascii="Times New Roman" w:eastAsia="宋体" w:hAnsi="Times New Roman"/>
                <w:sz w:val="21"/>
              </w:rPr>
              <w:t xml:space="preserve"> FTS5 </w:t>
            </w:r>
            <w:r>
              <w:rPr>
                <w:rFonts w:ascii="Times New Roman" w:eastAsia="宋体" w:hAnsi="Times New Roman"/>
                <w:sz w:val="21"/>
              </w:rPr>
              <w:t>起步，量级上来再上</w:t>
            </w:r>
            <w:r>
              <w:rPr>
                <w:rFonts w:ascii="Times New Roman" w:eastAsia="宋体" w:hAnsi="Times New Roman"/>
                <w:sz w:val="21"/>
              </w:rPr>
              <w:t xml:space="preserve"> PostgreSQL</w:t>
            </w:r>
          </w:p>
        </w:tc>
      </w:tr>
      <w:tr w:rsidR="00C7255F" w14:paraId="1442503E" w14:textId="77777777"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42FF2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 xml:space="preserve">Docker </w:t>
            </w:r>
            <w:r>
              <w:rPr>
                <w:rFonts w:ascii="Times New Roman" w:eastAsia="宋体" w:hAnsi="Times New Roman"/>
                <w:sz w:val="21"/>
              </w:rPr>
              <w:t>部署踩坑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032EE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低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E8A08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提前一周预演</w:t>
            </w:r>
          </w:p>
        </w:tc>
      </w:tr>
      <w:tr w:rsidR="00C7255F" w14:paraId="7D635F92" w14:textId="77777777"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0D40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课设评审严格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228F7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中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A67F8" w14:textId="77777777" w:rsidR="00C7255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文档先行，每周交付一份</w:t>
            </w:r>
          </w:p>
        </w:tc>
      </w:tr>
    </w:tbl>
    <w:p w14:paraId="68565301" w14:textId="77777777" w:rsidR="00C7255F" w:rsidRDefault="00C7255F">
      <w:pPr>
        <w:rPr>
          <w:lang w:eastAsia="zh-CN"/>
        </w:rPr>
      </w:pPr>
    </w:p>
    <w:p w14:paraId="52BB4E04" w14:textId="77777777" w:rsidR="00C7255F" w:rsidRDefault="00000000">
      <w:pPr>
        <w:spacing w:before="160" w:after="60"/>
      </w:pPr>
      <w:proofErr w:type="spellStart"/>
      <w:r>
        <w:rPr>
          <w:rFonts w:ascii="Times New Roman" w:eastAsia="宋体" w:hAnsi="Times New Roman"/>
          <w:b/>
          <w:sz w:val="24"/>
        </w:rPr>
        <w:t>九、预期成果</w:t>
      </w:r>
      <w:proofErr w:type="spellEnd"/>
    </w:p>
    <w:p w14:paraId="76ACC492" w14:textId="77777777" w:rsidR="00C7255F" w:rsidRDefault="00000000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《项目立项书》（本文档）</w:t>
      </w:r>
    </w:p>
    <w:p w14:paraId="5CFDFC10" w14:textId="77777777" w:rsidR="00C7255F" w:rsidRDefault="00000000">
      <w:pPr>
        <w:pStyle w:val="a0"/>
        <w:ind w:left="340"/>
      </w:pPr>
      <w:r>
        <w:rPr>
          <w:rFonts w:ascii="Times New Roman" w:eastAsia="宋体" w:hAnsi="Times New Roman"/>
          <w:sz w:val="21"/>
        </w:rPr>
        <w:t>《</w:t>
      </w:r>
      <w:proofErr w:type="spellStart"/>
      <w:r>
        <w:rPr>
          <w:rFonts w:ascii="Times New Roman" w:eastAsia="宋体" w:hAnsi="Times New Roman"/>
          <w:sz w:val="21"/>
        </w:rPr>
        <w:t>需求规格说明书</w:t>
      </w:r>
      <w:proofErr w:type="spellEnd"/>
      <w:r>
        <w:rPr>
          <w:rFonts w:ascii="Times New Roman" w:eastAsia="宋体" w:hAnsi="Times New Roman"/>
          <w:sz w:val="21"/>
        </w:rPr>
        <w:t>》</w:t>
      </w:r>
    </w:p>
    <w:p w14:paraId="16BBE8BA" w14:textId="77777777" w:rsidR="00C7255F" w:rsidRDefault="00000000">
      <w:pPr>
        <w:pStyle w:val="a0"/>
        <w:ind w:left="340"/>
      </w:pPr>
      <w:r>
        <w:rPr>
          <w:rFonts w:ascii="Times New Roman" w:eastAsia="宋体" w:hAnsi="Times New Roman"/>
          <w:sz w:val="21"/>
        </w:rPr>
        <w:t>《系统设计报告》</w:t>
      </w:r>
    </w:p>
    <w:p w14:paraId="41DBE529" w14:textId="77777777" w:rsidR="00C7255F" w:rsidRDefault="00000000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《软件安装与使用说明》</w:t>
      </w:r>
    </w:p>
    <w:p w14:paraId="2BF33B93" w14:textId="677E0991" w:rsidR="00C7255F" w:rsidRDefault="00000000">
      <w:pPr>
        <w:pStyle w:val="a0"/>
        <w:ind w:left="340"/>
      </w:pPr>
      <w:proofErr w:type="spellStart"/>
      <w:r>
        <w:rPr>
          <w:rFonts w:ascii="Times New Roman" w:eastAsia="宋体" w:hAnsi="Times New Roman"/>
          <w:sz w:val="21"/>
        </w:rPr>
        <w:t>原型文件</w:t>
      </w:r>
      <w:proofErr w:type="spellEnd"/>
      <w:r w:rsidR="00F81C69">
        <w:rPr>
          <w:rFonts w:ascii="Times New Roman" w:eastAsia="宋体" w:hAnsi="Times New Roman" w:hint="eastAsia"/>
          <w:sz w:val="21"/>
          <w:lang w:eastAsia="zh-CN"/>
        </w:rPr>
        <w:t>墨刀</w:t>
      </w:r>
    </w:p>
    <w:p w14:paraId="2D413C89" w14:textId="77777777" w:rsidR="00C7255F" w:rsidRDefault="00000000">
      <w:pPr>
        <w:pStyle w:val="a0"/>
        <w:ind w:left="340"/>
      </w:pPr>
      <w:r>
        <w:rPr>
          <w:rFonts w:ascii="Times New Roman" w:eastAsia="宋体" w:hAnsi="Times New Roman"/>
          <w:sz w:val="21"/>
        </w:rPr>
        <w:t>完整可运行项目代码（</w:t>
      </w:r>
      <w:r>
        <w:rPr>
          <w:rFonts w:ascii="Times New Roman" w:eastAsia="宋体" w:hAnsi="Times New Roman"/>
          <w:sz w:val="21"/>
        </w:rPr>
        <w:t>GitHub</w:t>
      </w:r>
      <w:r>
        <w:rPr>
          <w:rFonts w:ascii="Times New Roman" w:eastAsia="宋体" w:hAnsi="Times New Roman"/>
          <w:sz w:val="21"/>
        </w:rPr>
        <w:t>：</w:t>
      </w:r>
      <w:r>
        <w:rPr>
          <w:rFonts w:ascii="Times New Roman" w:eastAsia="宋体" w:hAnsi="Times New Roman"/>
          <w:sz w:val="21"/>
        </w:rPr>
        <w:t>Su-Qingmu/blinko-homework</w:t>
      </w:r>
      <w:r>
        <w:rPr>
          <w:rFonts w:ascii="Times New Roman" w:eastAsia="宋体" w:hAnsi="Times New Roman"/>
          <w:sz w:val="21"/>
        </w:rPr>
        <w:t>）</w:t>
      </w:r>
    </w:p>
    <w:p w14:paraId="66D7D77B" w14:textId="1FD558C9" w:rsidR="00C7255F" w:rsidRPr="00444972" w:rsidRDefault="00000000" w:rsidP="00444972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部署上线的线上地址</w:t>
      </w:r>
      <w:r w:rsidR="00D5488B">
        <w:rPr>
          <w:rFonts w:ascii="Times New Roman" w:eastAsia="宋体" w:hAnsi="Times New Roman" w:hint="eastAsia"/>
          <w:sz w:val="21"/>
          <w:lang w:eastAsia="zh-CN"/>
        </w:rPr>
        <w:t>（</w:t>
      </w:r>
      <w:proofErr w:type="spellStart"/>
      <w:r w:rsidR="00D5488B">
        <w:rPr>
          <w:rFonts w:ascii="Times New Roman" w:eastAsia="宋体" w:hAnsi="Times New Roman" w:hint="eastAsia"/>
          <w:sz w:val="21"/>
          <w:lang w:eastAsia="zh-CN"/>
        </w:rPr>
        <w:t>note.suqingmu.top</w:t>
      </w:r>
      <w:proofErr w:type="spellEnd"/>
      <w:r w:rsidR="00D5488B">
        <w:rPr>
          <w:rFonts w:ascii="Times New Roman" w:eastAsia="宋体" w:hAnsi="Times New Roman" w:hint="eastAsia"/>
          <w:sz w:val="21"/>
          <w:lang w:eastAsia="zh-CN"/>
        </w:rPr>
        <w:t>）</w:t>
      </w:r>
    </w:p>
    <w:p w14:paraId="015C2D62" w14:textId="77777777" w:rsidR="00444972" w:rsidRPr="00444972" w:rsidRDefault="00444972" w:rsidP="00444972">
      <w:pPr>
        <w:pStyle w:val="a0"/>
        <w:numPr>
          <w:ilvl w:val="0"/>
          <w:numId w:val="0"/>
        </w:numPr>
        <w:ind w:left="-20"/>
        <w:rPr>
          <w:rFonts w:hint="eastAsia"/>
          <w:lang w:eastAsia="zh-CN"/>
        </w:rPr>
      </w:pPr>
    </w:p>
    <w:p w14:paraId="01728146" w14:textId="59F0F94A" w:rsidR="00C7255F" w:rsidRDefault="00000000">
      <w:proofErr w:type="spellStart"/>
      <w:r>
        <w:rPr>
          <w:rFonts w:ascii="Times New Roman" w:eastAsia="宋体" w:hAnsi="Times New Roman"/>
          <w:b/>
          <w:sz w:val="21"/>
        </w:rPr>
        <w:t>项目链接</w:t>
      </w:r>
      <w:proofErr w:type="spellEnd"/>
      <w:r>
        <w:rPr>
          <w:rFonts w:ascii="Times New Roman" w:eastAsia="宋体" w:hAnsi="Times New Roman"/>
          <w:b/>
          <w:sz w:val="21"/>
        </w:rPr>
        <w:t>：</w:t>
      </w:r>
    </w:p>
    <w:p w14:paraId="20D60A03" w14:textId="77777777" w:rsidR="00C7255F" w:rsidRDefault="00000000">
      <w:pPr>
        <w:pStyle w:val="a0"/>
        <w:ind w:left="340"/>
      </w:pPr>
      <w:r>
        <w:rPr>
          <w:rFonts w:ascii="Times New Roman" w:eastAsia="宋体" w:hAnsi="Times New Roman"/>
          <w:sz w:val="21"/>
        </w:rPr>
        <w:t>GitHub</w:t>
      </w:r>
      <w:r>
        <w:rPr>
          <w:rFonts w:ascii="Times New Roman" w:eastAsia="宋体" w:hAnsi="Times New Roman"/>
          <w:sz w:val="21"/>
        </w:rPr>
        <w:t>：</w:t>
      </w:r>
      <w:r>
        <w:rPr>
          <w:rFonts w:ascii="Times New Roman" w:eastAsia="宋体" w:hAnsi="Times New Roman"/>
          <w:sz w:val="21"/>
        </w:rPr>
        <w:t>https://github.com/Su-Qingmu/blinko-homework</w:t>
      </w:r>
    </w:p>
    <w:p w14:paraId="61A9B2C6" w14:textId="4EBB9DDA" w:rsidR="00C7255F" w:rsidRPr="00F613D5" w:rsidRDefault="00000000" w:rsidP="00F613D5">
      <w:pPr>
        <w:pStyle w:val="a0"/>
        <w:ind w:left="340"/>
      </w:pPr>
      <w:r w:rsidRPr="00F613D5">
        <w:rPr>
          <w:rFonts w:ascii="Times New Roman" w:eastAsia="宋体" w:hAnsi="Times New Roman"/>
          <w:sz w:val="21"/>
          <w:lang w:eastAsia="zh-CN"/>
        </w:rPr>
        <w:t>线上地址：</w:t>
      </w:r>
      <w:proofErr w:type="spellStart"/>
      <w:r w:rsidR="00F613D5">
        <w:rPr>
          <w:rFonts w:ascii="Times New Roman" w:eastAsia="宋体" w:hAnsi="Times New Roman" w:hint="eastAsia"/>
          <w:sz w:val="21"/>
          <w:lang w:eastAsia="zh-CN"/>
        </w:rPr>
        <w:t>note.suqingmu.top</w:t>
      </w:r>
      <w:proofErr w:type="spellEnd"/>
    </w:p>
    <w:p w14:paraId="363EA1E7" w14:textId="7B4C3A70" w:rsidR="00F613D5" w:rsidRDefault="00F613D5" w:rsidP="00444972">
      <w:pPr>
        <w:pStyle w:val="a0"/>
        <w:numPr>
          <w:ilvl w:val="0"/>
          <w:numId w:val="0"/>
        </w:numPr>
        <w:ind w:left="-20"/>
        <w:rPr>
          <w:rFonts w:hint="eastAsia"/>
        </w:rPr>
      </w:pPr>
    </w:p>
    <w:p w14:paraId="463C3012" w14:textId="77777777" w:rsidR="00C7255F" w:rsidRDefault="00000000">
      <w:pPr>
        <w:spacing w:before="160" w:after="60"/>
      </w:pPr>
      <w:proofErr w:type="spellStart"/>
      <w:r>
        <w:rPr>
          <w:rFonts w:ascii="Times New Roman" w:eastAsia="宋体" w:hAnsi="Times New Roman"/>
          <w:b/>
          <w:sz w:val="24"/>
        </w:rPr>
        <w:t>十、签字确认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01"/>
        <w:gridCol w:w="1984"/>
        <w:gridCol w:w="2551"/>
        <w:gridCol w:w="2551"/>
      </w:tblGrid>
      <w:tr w:rsidR="00C7255F" w14:paraId="34A7E603" w14:textId="77777777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E0CE9B9" w14:textId="77777777" w:rsidR="00C7255F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角色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06F271D" w14:textId="77777777" w:rsidR="00C7255F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姓名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33C5342" w14:textId="77777777" w:rsidR="00C7255F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签字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C52EF02" w14:textId="77777777" w:rsidR="00C7255F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日期</w:t>
            </w:r>
          </w:p>
        </w:tc>
      </w:tr>
      <w:tr w:rsidR="00C7255F" w14:paraId="197045AA" w14:textId="77777777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FC31A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组长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C9742" w14:textId="50D37CCB" w:rsidR="00C7255F" w:rsidRPr="00F81C69" w:rsidRDefault="00F81C69">
            <w:pPr>
              <w:rPr>
                <w:rFonts w:ascii="宋体" w:eastAsia="宋体" w:hAnsi="宋体"/>
                <w:sz w:val="21"/>
                <w:szCs w:val="21"/>
              </w:rPr>
            </w:pPr>
            <w:r w:rsidRPr="00F81C69">
              <w:rPr>
                <w:rFonts w:ascii="宋体" w:eastAsia="宋体" w:hAnsi="宋体" w:cs="微软雅黑" w:hint="eastAsia"/>
                <w:sz w:val="21"/>
                <w:szCs w:val="21"/>
                <w:lang w:eastAsia="zh-CN"/>
              </w:rPr>
              <w:t>苏晗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39E83" w14:textId="77777777" w:rsidR="00C7255F" w:rsidRDefault="00C7255F"/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4D1C6" w14:textId="77777777" w:rsidR="00C7255F" w:rsidRDefault="00C7255F"/>
        </w:tc>
      </w:tr>
      <w:tr w:rsidR="00C7255F" w14:paraId="48A0E3E0" w14:textId="77777777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D4F19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成员</w:t>
            </w:r>
            <w:r>
              <w:rPr>
                <w:rFonts w:ascii="Times New Roman" w:eastAsia="宋体" w:hAnsi="Times New Roman"/>
                <w:sz w:val="21"/>
              </w:rPr>
              <w:t xml:space="preserve"> 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0185E" w14:textId="6E69BCDF" w:rsidR="00C7255F" w:rsidRPr="00F81C69" w:rsidRDefault="00F81C69">
            <w:pPr>
              <w:rPr>
                <w:rFonts w:ascii="宋体" w:eastAsia="宋体" w:hAnsi="宋体"/>
                <w:sz w:val="21"/>
                <w:szCs w:val="21"/>
              </w:rPr>
            </w:pPr>
            <w:r w:rsidRPr="00F81C69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盈林宏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3C763" w14:textId="77777777" w:rsidR="00C7255F" w:rsidRDefault="00C7255F"/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4E779" w14:textId="77777777" w:rsidR="00C7255F" w:rsidRDefault="00C7255F"/>
        </w:tc>
      </w:tr>
      <w:tr w:rsidR="00C7255F" w14:paraId="66E33E83" w14:textId="77777777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2D6D3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成员</w:t>
            </w:r>
            <w:r>
              <w:rPr>
                <w:rFonts w:ascii="Times New Roman" w:eastAsia="宋体" w:hAnsi="Times New Roman"/>
                <w:sz w:val="21"/>
              </w:rPr>
              <w:t xml:space="preserve"> B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83D50" w14:textId="697FA8AD" w:rsidR="00C7255F" w:rsidRPr="00F81C69" w:rsidRDefault="00F81C69">
            <w:pPr>
              <w:rPr>
                <w:rFonts w:ascii="宋体" w:eastAsia="宋体" w:hAnsi="宋体"/>
                <w:sz w:val="21"/>
                <w:szCs w:val="21"/>
              </w:rPr>
            </w:pPr>
            <w:r w:rsidRPr="00F81C69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4E5AD" w14:textId="77777777" w:rsidR="00C7255F" w:rsidRDefault="00C7255F"/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BFFDC" w14:textId="77777777" w:rsidR="00C7255F" w:rsidRDefault="00C7255F"/>
        </w:tc>
      </w:tr>
      <w:tr w:rsidR="00C7255F" w14:paraId="46030945" w14:textId="77777777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20C25" w14:textId="77777777" w:rsidR="00C7255F" w:rsidRDefault="00000000">
            <w:r>
              <w:rPr>
                <w:rFonts w:ascii="Times New Roman" w:eastAsia="宋体" w:hAnsi="Times New Roman"/>
                <w:sz w:val="21"/>
              </w:rPr>
              <w:t>指导教师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8B824" w14:textId="26CC9DAD" w:rsidR="00C7255F" w:rsidRPr="00F81C69" w:rsidRDefault="00F81C69">
            <w:pPr>
              <w:rPr>
                <w:rFonts w:ascii="宋体" w:eastAsia="宋体" w:hAnsi="宋体"/>
                <w:sz w:val="21"/>
                <w:szCs w:val="21"/>
              </w:rPr>
            </w:pPr>
            <w:r w:rsidRPr="00F81C69">
              <w:rPr>
                <w:rFonts w:ascii="宋体" w:eastAsia="宋体" w:hAnsi="宋体" w:cs="微软雅黑" w:hint="eastAsia"/>
                <w:sz w:val="21"/>
                <w:szCs w:val="21"/>
                <w:lang w:eastAsia="zh-CN"/>
              </w:rPr>
              <w:t>孙溢洋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D089C" w14:textId="77777777" w:rsidR="00C7255F" w:rsidRDefault="00C7255F"/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FFFBF" w14:textId="77777777" w:rsidR="00C7255F" w:rsidRDefault="00C7255F"/>
        </w:tc>
      </w:tr>
    </w:tbl>
    <w:p w14:paraId="7745756E" w14:textId="77777777" w:rsidR="002719E6" w:rsidRDefault="002719E6"/>
    <w:sectPr w:rsidR="002719E6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script"/>
    <w:pitch w:val="default"/>
    <w:sig w:usb0="00000000" w:usb1="00000000" w:usb2="0000000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7792576">
    <w:abstractNumId w:val="8"/>
  </w:num>
  <w:num w:numId="2" w16cid:durableId="23022993">
    <w:abstractNumId w:val="6"/>
  </w:num>
  <w:num w:numId="3" w16cid:durableId="808287460">
    <w:abstractNumId w:val="5"/>
  </w:num>
  <w:num w:numId="4" w16cid:durableId="2078284945">
    <w:abstractNumId w:val="4"/>
  </w:num>
  <w:num w:numId="5" w16cid:durableId="518932103">
    <w:abstractNumId w:val="7"/>
  </w:num>
  <w:num w:numId="6" w16cid:durableId="2081947757">
    <w:abstractNumId w:val="3"/>
  </w:num>
  <w:num w:numId="7" w16cid:durableId="752045633">
    <w:abstractNumId w:val="2"/>
  </w:num>
  <w:num w:numId="8" w16cid:durableId="2132090949">
    <w:abstractNumId w:val="1"/>
  </w:num>
  <w:num w:numId="9" w16cid:durableId="1214464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9AB"/>
    <w:rsid w:val="0015074B"/>
    <w:rsid w:val="002719E6"/>
    <w:rsid w:val="0029639D"/>
    <w:rsid w:val="00326F90"/>
    <w:rsid w:val="00444972"/>
    <w:rsid w:val="00864FCB"/>
    <w:rsid w:val="00AA1D8D"/>
    <w:rsid w:val="00B47730"/>
    <w:rsid w:val="00C7255F"/>
    <w:rsid w:val="00CB0664"/>
    <w:rsid w:val="00D5488B"/>
    <w:rsid w:val="00F613D5"/>
    <w:rsid w:val="00F81C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43FD000-A54A-4C3D-A1D3-F7542A325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苏屏幕</cp:lastModifiedBy>
  <cp:revision>6</cp:revision>
  <dcterms:created xsi:type="dcterms:W3CDTF">2013-12-23T23:15:00Z</dcterms:created>
  <dcterms:modified xsi:type="dcterms:W3CDTF">2026-08-31T08:35:00Z</dcterms:modified>
  <cp:category/>
</cp:coreProperties>
</file>